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82435" w14:textId="77777777" w:rsidR="007E26E5" w:rsidRDefault="00000000">
      <w:pPr>
        <w:pStyle w:val="Heading1"/>
      </w:pPr>
      <w:r>
        <w:t>Sentiment Analysis pe Recenzii de Filme folosind Machine Learning Clasic și Transformer-based Models</w:t>
      </w:r>
    </w:p>
    <w:p w14:paraId="1271CBB1" w14:textId="77777777" w:rsidR="007E26E5" w:rsidRDefault="00000000">
      <w:pPr>
        <w:pStyle w:val="Heading2"/>
      </w:pPr>
      <w:r>
        <w:t>Abstract</w:t>
      </w:r>
    </w:p>
    <w:p w14:paraId="329FEEE3" w14:textId="77777777" w:rsidR="007E26E5" w:rsidRPr="00E45E4B" w:rsidRDefault="00000000">
      <w:pPr>
        <w:rPr>
          <w:sz w:val="24"/>
          <w:szCs w:val="24"/>
        </w:rPr>
      </w:pPr>
      <w:proofErr w:type="spellStart"/>
      <w:r w:rsidRPr="00E45E4B">
        <w:rPr>
          <w:sz w:val="24"/>
          <w:szCs w:val="24"/>
        </w:rPr>
        <w:t>Acest</w:t>
      </w:r>
      <w:proofErr w:type="spellEnd"/>
      <w:r w:rsidRPr="00E45E4B">
        <w:rPr>
          <w:sz w:val="24"/>
          <w:szCs w:val="24"/>
        </w:rPr>
        <w:t xml:space="preserve"> </w:t>
      </w:r>
      <w:proofErr w:type="spellStart"/>
      <w:r w:rsidRPr="00E45E4B">
        <w:rPr>
          <w:sz w:val="24"/>
          <w:szCs w:val="24"/>
        </w:rPr>
        <w:t>articol</w:t>
      </w:r>
      <w:proofErr w:type="spellEnd"/>
      <w:r w:rsidRPr="00E45E4B">
        <w:rPr>
          <w:sz w:val="24"/>
          <w:szCs w:val="24"/>
        </w:rPr>
        <w:t xml:space="preserve"> </w:t>
      </w:r>
      <w:proofErr w:type="spellStart"/>
      <w:r w:rsidRPr="00E45E4B">
        <w:rPr>
          <w:sz w:val="24"/>
          <w:szCs w:val="24"/>
        </w:rPr>
        <w:t>prezintă</w:t>
      </w:r>
      <w:proofErr w:type="spellEnd"/>
      <w:r w:rsidRPr="00E45E4B">
        <w:rPr>
          <w:sz w:val="24"/>
          <w:szCs w:val="24"/>
        </w:rPr>
        <w:t xml:space="preserve"> o aplicație completă de procesare a limbajului natural (NLP) pentru problema clasificării sentimentelor pe recenzii de filme. Sunt investigate două abordări fundamentale: un model clasic de Machine Learning bazat pe TF-IDF și Support Vector Machines, respectiv un model neural modern bazat pe DistilBERT. Proiectul include etapele de selecție a corpusului, preprocesarea textelor, inginerie de caracteristici personalizată, antrenare, validare și evaluare. </w:t>
      </w:r>
      <w:proofErr w:type="spellStart"/>
      <w:r w:rsidRPr="00E45E4B">
        <w:rPr>
          <w:sz w:val="24"/>
          <w:szCs w:val="24"/>
        </w:rPr>
        <w:t>Contribuțiile</w:t>
      </w:r>
      <w:proofErr w:type="spellEnd"/>
      <w:r w:rsidRPr="00E45E4B">
        <w:rPr>
          <w:sz w:val="24"/>
          <w:szCs w:val="24"/>
        </w:rPr>
        <w:t xml:space="preserve"> </w:t>
      </w:r>
      <w:proofErr w:type="spellStart"/>
      <w:r w:rsidRPr="00E45E4B">
        <w:rPr>
          <w:sz w:val="24"/>
          <w:szCs w:val="24"/>
        </w:rPr>
        <w:t>originale</w:t>
      </w:r>
      <w:proofErr w:type="spellEnd"/>
      <w:r w:rsidRPr="00E45E4B">
        <w:rPr>
          <w:sz w:val="24"/>
          <w:szCs w:val="24"/>
        </w:rPr>
        <w:t xml:space="preserve"> </w:t>
      </w:r>
      <w:proofErr w:type="spellStart"/>
      <w:r w:rsidRPr="00E45E4B">
        <w:rPr>
          <w:sz w:val="24"/>
          <w:szCs w:val="24"/>
        </w:rPr>
        <w:t>includ</w:t>
      </w:r>
      <w:proofErr w:type="spellEnd"/>
      <w:r w:rsidRPr="00E45E4B">
        <w:rPr>
          <w:sz w:val="24"/>
          <w:szCs w:val="24"/>
        </w:rPr>
        <w:t xml:space="preserve"> </w:t>
      </w:r>
      <w:proofErr w:type="spellStart"/>
      <w:r w:rsidRPr="00E45E4B">
        <w:rPr>
          <w:sz w:val="24"/>
          <w:szCs w:val="24"/>
        </w:rPr>
        <w:t>definirea</w:t>
      </w:r>
      <w:proofErr w:type="spellEnd"/>
      <w:r w:rsidRPr="00E45E4B">
        <w:rPr>
          <w:sz w:val="24"/>
          <w:szCs w:val="24"/>
        </w:rPr>
        <w:t xml:space="preserve"> unor trăsături manuale și implementarea unei funcții de pierdere ponderate.</w:t>
      </w:r>
    </w:p>
    <w:p w14:paraId="3C9C4D09" w14:textId="77777777" w:rsidR="007E26E5" w:rsidRDefault="00000000">
      <w:pPr>
        <w:pStyle w:val="Heading2"/>
      </w:pPr>
      <w:r>
        <w:t>1. Introducere</w:t>
      </w:r>
    </w:p>
    <w:p w14:paraId="7BAFBD38" w14:textId="6CF35F68" w:rsidR="00E45E4B" w:rsidRPr="00E45E4B" w:rsidRDefault="00E45E4B" w:rsidP="00E45E4B">
      <w:pPr>
        <w:pStyle w:val="p1"/>
      </w:pPr>
      <w:r w:rsidRPr="00E45E4B">
        <w:t xml:space="preserve">Analiza </w:t>
      </w:r>
      <w:proofErr w:type="spellStart"/>
      <w:r w:rsidRPr="00E45E4B">
        <w:t>sentimentelor</w:t>
      </w:r>
      <w:proofErr w:type="spellEnd"/>
      <w:r w:rsidRPr="00E45E4B">
        <w:t xml:space="preserve"> </w:t>
      </w:r>
      <w:proofErr w:type="spellStart"/>
      <w:r w:rsidRPr="00E45E4B">
        <w:t>reprezintă</w:t>
      </w:r>
      <w:proofErr w:type="spellEnd"/>
      <w:r w:rsidRPr="00E45E4B">
        <w:t xml:space="preserve"> un </w:t>
      </w:r>
      <w:proofErr w:type="spellStart"/>
      <w:r w:rsidRPr="00E45E4B">
        <w:t>subdomeniu</w:t>
      </w:r>
      <w:proofErr w:type="spellEnd"/>
      <w:r w:rsidRPr="00E45E4B">
        <w:t xml:space="preserve"> central al </w:t>
      </w:r>
      <w:proofErr w:type="spellStart"/>
      <w:r w:rsidRPr="00E45E4B">
        <w:t>procesării</w:t>
      </w:r>
      <w:proofErr w:type="spellEnd"/>
      <w:r w:rsidRPr="00E45E4B">
        <w:t xml:space="preserve"> </w:t>
      </w:r>
      <w:proofErr w:type="spellStart"/>
      <w:r w:rsidRPr="00E45E4B">
        <w:t>limbajului</w:t>
      </w:r>
      <w:proofErr w:type="spellEnd"/>
      <w:r w:rsidRPr="00E45E4B">
        <w:t xml:space="preserve"> natural (NLP), </w:t>
      </w:r>
      <w:proofErr w:type="spellStart"/>
      <w:r w:rsidRPr="00E45E4B">
        <w:t>având</w:t>
      </w:r>
      <w:proofErr w:type="spellEnd"/>
      <w:r w:rsidRPr="00E45E4B">
        <w:t xml:space="preserve"> ca </w:t>
      </w:r>
      <w:proofErr w:type="spellStart"/>
      <w:r w:rsidRPr="00E45E4B">
        <w:t>obiectiv</w:t>
      </w:r>
      <w:proofErr w:type="spellEnd"/>
      <w:r w:rsidRPr="00E45E4B">
        <w:t xml:space="preserve"> </w:t>
      </w:r>
      <w:proofErr w:type="spellStart"/>
      <w:r w:rsidRPr="00E45E4B">
        <w:t>identificarea</w:t>
      </w:r>
      <w:proofErr w:type="spellEnd"/>
      <w:r w:rsidRPr="00E45E4B">
        <w:t xml:space="preserve"> </w:t>
      </w:r>
      <w:proofErr w:type="spellStart"/>
      <w:r w:rsidRPr="00E45E4B">
        <w:t>polarității</w:t>
      </w:r>
      <w:proofErr w:type="spellEnd"/>
      <w:r w:rsidRPr="00E45E4B">
        <w:t xml:space="preserve"> </w:t>
      </w:r>
      <w:proofErr w:type="spellStart"/>
      <w:r w:rsidRPr="00E45E4B">
        <w:t>emoționale</w:t>
      </w:r>
      <w:proofErr w:type="spellEnd"/>
      <w:r w:rsidRPr="00E45E4B">
        <w:t xml:space="preserve"> a </w:t>
      </w:r>
      <w:proofErr w:type="spellStart"/>
      <w:r w:rsidRPr="00E45E4B">
        <w:t>unui</w:t>
      </w:r>
      <w:proofErr w:type="spellEnd"/>
      <w:r w:rsidRPr="00E45E4B">
        <w:t xml:space="preserve"> text, de </w:t>
      </w:r>
      <w:proofErr w:type="spellStart"/>
      <w:r w:rsidRPr="00E45E4B">
        <w:t>regulă</w:t>
      </w:r>
      <w:proofErr w:type="spellEnd"/>
      <w:r w:rsidRPr="00E45E4B">
        <w:t xml:space="preserve"> </w:t>
      </w:r>
      <w:proofErr w:type="spellStart"/>
      <w:r w:rsidRPr="00E45E4B">
        <w:t>clasificată</w:t>
      </w:r>
      <w:proofErr w:type="spellEnd"/>
      <w:r w:rsidRPr="00E45E4B">
        <w:t xml:space="preserve"> </w:t>
      </w:r>
      <w:proofErr w:type="spellStart"/>
      <w:r w:rsidRPr="00E45E4B">
        <w:t>în</w:t>
      </w:r>
      <w:proofErr w:type="spellEnd"/>
      <w:r w:rsidRPr="00E45E4B">
        <w:t xml:space="preserve"> </w:t>
      </w:r>
      <w:proofErr w:type="spellStart"/>
      <w:r w:rsidRPr="00E45E4B">
        <w:t>categorii</w:t>
      </w:r>
      <w:proofErr w:type="spellEnd"/>
      <w:r w:rsidRPr="00E45E4B">
        <w:t xml:space="preserve"> precum </w:t>
      </w:r>
      <w:proofErr w:type="spellStart"/>
      <w:r w:rsidRPr="00E45E4B">
        <w:t>pozitiv</w:t>
      </w:r>
      <w:proofErr w:type="spellEnd"/>
      <w:r w:rsidRPr="00E45E4B">
        <w:t xml:space="preserve"> </w:t>
      </w:r>
      <w:proofErr w:type="spellStart"/>
      <w:r w:rsidRPr="00E45E4B">
        <w:t>și</w:t>
      </w:r>
      <w:proofErr w:type="spellEnd"/>
      <w:r w:rsidRPr="00E45E4B">
        <w:t xml:space="preserve"> </w:t>
      </w:r>
      <w:proofErr w:type="spellStart"/>
      <w:r w:rsidRPr="00E45E4B">
        <w:t>negativ</w:t>
      </w:r>
      <w:proofErr w:type="spellEnd"/>
      <w:r w:rsidRPr="00E45E4B">
        <w:t xml:space="preserve">. </w:t>
      </w:r>
      <w:proofErr w:type="spellStart"/>
      <w:r w:rsidRPr="00E45E4B">
        <w:t>Datorită</w:t>
      </w:r>
      <w:proofErr w:type="spellEnd"/>
      <w:r w:rsidRPr="00E45E4B">
        <w:t xml:space="preserve"> </w:t>
      </w:r>
      <w:proofErr w:type="spellStart"/>
      <w:r w:rsidRPr="00E45E4B">
        <w:t>volumului</w:t>
      </w:r>
      <w:proofErr w:type="spellEnd"/>
      <w:r w:rsidRPr="00E45E4B">
        <w:t xml:space="preserve"> </w:t>
      </w:r>
      <w:proofErr w:type="spellStart"/>
      <w:r w:rsidRPr="00E45E4B">
        <w:t>foarte</w:t>
      </w:r>
      <w:proofErr w:type="spellEnd"/>
      <w:r w:rsidRPr="00E45E4B">
        <w:t xml:space="preserve"> mare de date </w:t>
      </w:r>
      <w:proofErr w:type="spellStart"/>
      <w:r w:rsidRPr="00E45E4B">
        <w:t>textuale</w:t>
      </w:r>
      <w:proofErr w:type="spellEnd"/>
      <w:r w:rsidRPr="00E45E4B">
        <w:t xml:space="preserve"> generate </w:t>
      </w:r>
      <w:proofErr w:type="spellStart"/>
      <w:r w:rsidRPr="00E45E4B">
        <w:t>zilnic</w:t>
      </w:r>
      <w:proofErr w:type="spellEnd"/>
      <w:r w:rsidRPr="00E45E4B">
        <w:t xml:space="preserve"> pe </w:t>
      </w:r>
      <w:proofErr w:type="spellStart"/>
      <w:r w:rsidRPr="00E45E4B">
        <w:t>platforme</w:t>
      </w:r>
      <w:proofErr w:type="spellEnd"/>
      <w:r w:rsidRPr="00E45E4B">
        <w:t xml:space="preserve"> online, </w:t>
      </w:r>
      <w:proofErr w:type="spellStart"/>
      <w:r w:rsidRPr="00E45E4B">
        <w:t>analiza</w:t>
      </w:r>
      <w:proofErr w:type="spellEnd"/>
      <w:r w:rsidRPr="00E45E4B">
        <w:t xml:space="preserve"> </w:t>
      </w:r>
      <w:proofErr w:type="spellStart"/>
      <w:r w:rsidRPr="00E45E4B">
        <w:t>automată</w:t>
      </w:r>
      <w:proofErr w:type="spellEnd"/>
      <w:r w:rsidRPr="00E45E4B">
        <w:t xml:space="preserve"> a </w:t>
      </w:r>
      <w:proofErr w:type="spellStart"/>
      <w:r w:rsidRPr="00E45E4B">
        <w:t>sentimentelor</w:t>
      </w:r>
      <w:proofErr w:type="spellEnd"/>
      <w:r w:rsidRPr="00E45E4B">
        <w:t xml:space="preserve"> a </w:t>
      </w:r>
      <w:proofErr w:type="spellStart"/>
      <w:r w:rsidRPr="00E45E4B">
        <w:t>devenit</w:t>
      </w:r>
      <w:proofErr w:type="spellEnd"/>
      <w:r w:rsidRPr="00E45E4B">
        <w:t xml:space="preserve"> </w:t>
      </w:r>
      <w:proofErr w:type="spellStart"/>
      <w:r w:rsidRPr="00E45E4B">
        <w:t>esențială</w:t>
      </w:r>
      <w:proofErr w:type="spellEnd"/>
      <w:r w:rsidRPr="00E45E4B">
        <w:t xml:space="preserve"> </w:t>
      </w:r>
      <w:proofErr w:type="spellStart"/>
      <w:r w:rsidRPr="00E45E4B">
        <w:t>în</w:t>
      </w:r>
      <w:proofErr w:type="spellEnd"/>
      <w:r w:rsidRPr="00E45E4B">
        <w:t xml:space="preserve"> </w:t>
      </w:r>
      <w:proofErr w:type="spellStart"/>
      <w:r w:rsidRPr="00E45E4B">
        <w:t>aplicații</w:t>
      </w:r>
      <w:proofErr w:type="spellEnd"/>
      <w:r w:rsidRPr="00E45E4B">
        <w:t xml:space="preserve"> precum </w:t>
      </w:r>
      <w:proofErr w:type="spellStart"/>
      <w:r w:rsidRPr="00E45E4B">
        <w:t>evaluarea</w:t>
      </w:r>
      <w:proofErr w:type="spellEnd"/>
      <w:r w:rsidRPr="00E45E4B">
        <w:t xml:space="preserve"> </w:t>
      </w:r>
      <w:proofErr w:type="spellStart"/>
      <w:r w:rsidRPr="00E45E4B">
        <w:t>recenziilor</w:t>
      </w:r>
      <w:proofErr w:type="spellEnd"/>
      <w:r w:rsidRPr="00E45E4B">
        <w:t xml:space="preserve"> de </w:t>
      </w:r>
      <w:proofErr w:type="spellStart"/>
      <w:r w:rsidRPr="00E45E4B">
        <w:t>produse</w:t>
      </w:r>
      <w:proofErr w:type="spellEnd"/>
      <w:r w:rsidRPr="00E45E4B">
        <w:t xml:space="preserve">, </w:t>
      </w:r>
      <w:proofErr w:type="spellStart"/>
      <w:r w:rsidRPr="00E45E4B">
        <w:t>analiza</w:t>
      </w:r>
      <w:proofErr w:type="spellEnd"/>
      <w:r w:rsidRPr="00E45E4B">
        <w:t xml:space="preserve"> </w:t>
      </w:r>
      <w:proofErr w:type="spellStart"/>
      <w:r w:rsidRPr="00E45E4B">
        <w:t>opiniilor</w:t>
      </w:r>
      <w:proofErr w:type="spellEnd"/>
      <w:r w:rsidRPr="00E45E4B">
        <w:t xml:space="preserve"> </w:t>
      </w:r>
      <w:proofErr w:type="spellStart"/>
      <w:r w:rsidRPr="00E45E4B">
        <w:t>utilizatorilor</w:t>
      </w:r>
      <w:proofErr w:type="spellEnd"/>
      <w:r w:rsidRPr="00E45E4B">
        <w:t xml:space="preserve"> </w:t>
      </w:r>
      <w:proofErr w:type="spellStart"/>
      <w:r w:rsidRPr="00E45E4B">
        <w:t>sau</w:t>
      </w:r>
      <w:proofErr w:type="spellEnd"/>
      <w:r w:rsidRPr="00E45E4B">
        <w:t xml:space="preserve"> </w:t>
      </w:r>
      <w:proofErr w:type="spellStart"/>
      <w:r w:rsidRPr="00E45E4B">
        <w:t>monitorizarea</w:t>
      </w:r>
      <w:proofErr w:type="spellEnd"/>
      <w:r w:rsidRPr="00E45E4B">
        <w:t xml:space="preserve"> </w:t>
      </w:r>
      <w:proofErr w:type="spellStart"/>
      <w:r w:rsidRPr="00E45E4B">
        <w:t>rețelelor</w:t>
      </w:r>
      <w:proofErr w:type="spellEnd"/>
      <w:r w:rsidRPr="00E45E4B">
        <w:t xml:space="preserve"> </w:t>
      </w:r>
      <w:proofErr w:type="spellStart"/>
      <w:r w:rsidRPr="00E45E4B">
        <w:t>sociale</w:t>
      </w:r>
      <w:proofErr w:type="spellEnd"/>
      <w:r w:rsidRPr="00E45E4B">
        <w:t xml:space="preserve">. </w:t>
      </w:r>
      <w:proofErr w:type="spellStart"/>
      <w:r w:rsidRPr="00E45E4B">
        <w:t>Metodele</w:t>
      </w:r>
      <w:proofErr w:type="spellEnd"/>
      <w:r w:rsidRPr="00E45E4B">
        <w:t xml:space="preserve"> </w:t>
      </w:r>
      <w:proofErr w:type="spellStart"/>
      <w:r w:rsidRPr="00E45E4B">
        <w:t>moderne</w:t>
      </w:r>
      <w:proofErr w:type="spellEnd"/>
      <w:r w:rsidRPr="00E45E4B">
        <w:t xml:space="preserve"> </w:t>
      </w:r>
      <w:proofErr w:type="spellStart"/>
      <w:r w:rsidRPr="00E45E4B">
        <w:t>urmăresc</w:t>
      </w:r>
      <w:proofErr w:type="spellEnd"/>
      <w:r w:rsidRPr="00E45E4B">
        <w:t xml:space="preserve"> </w:t>
      </w:r>
      <w:proofErr w:type="spellStart"/>
      <w:r w:rsidRPr="00E45E4B">
        <w:t>transformarea</w:t>
      </w:r>
      <w:proofErr w:type="spellEnd"/>
      <w:r w:rsidRPr="00E45E4B">
        <w:t xml:space="preserve"> </w:t>
      </w:r>
      <w:proofErr w:type="spellStart"/>
      <w:r w:rsidRPr="00E45E4B">
        <w:t>textului</w:t>
      </w:r>
      <w:proofErr w:type="spellEnd"/>
      <w:r w:rsidRPr="00E45E4B">
        <w:t xml:space="preserve"> </w:t>
      </w:r>
      <w:proofErr w:type="spellStart"/>
      <w:r w:rsidRPr="00E45E4B">
        <w:t>nestructurat</w:t>
      </w:r>
      <w:proofErr w:type="spellEnd"/>
      <w:r w:rsidRPr="00E45E4B">
        <w:t xml:space="preserve"> </w:t>
      </w:r>
      <w:proofErr w:type="spellStart"/>
      <w:r w:rsidRPr="00E45E4B">
        <w:t>în</w:t>
      </w:r>
      <w:proofErr w:type="spellEnd"/>
      <w:r w:rsidRPr="00E45E4B">
        <w:t xml:space="preserve"> </w:t>
      </w:r>
      <w:proofErr w:type="spellStart"/>
      <w:r w:rsidRPr="00E45E4B">
        <w:t>reprezentări</w:t>
      </w:r>
      <w:proofErr w:type="spellEnd"/>
      <w:r w:rsidRPr="00E45E4B">
        <w:t xml:space="preserve"> </w:t>
      </w:r>
      <w:proofErr w:type="spellStart"/>
      <w:r w:rsidRPr="00E45E4B">
        <w:t>numerice</w:t>
      </w:r>
      <w:proofErr w:type="spellEnd"/>
      <w:r w:rsidRPr="00E45E4B">
        <w:t xml:space="preserve"> care pot fi </w:t>
      </w:r>
      <w:proofErr w:type="spellStart"/>
      <w:r w:rsidRPr="00E45E4B">
        <w:t>utilizate</w:t>
      </w:r>
      <w:proofErr w:type="spellEnd"/>
      <w:r w:rsidRPr="00E45E4B">
        <w:t xml:space="preserve"> de </w:t>
      </w:r>
      <w:proofErr w:type="spellStart"/>
      <w:r w:rsidRPr="00E45E4B">
        <w:t>algoritmi</w:t>
      </w:r>
      <w:proofErr w:type="spellEnd"/>
      <w:r w:rsidRPr="00E45E4B">
        <w:t xml:space="preserve"> de Machine Learning </w:t>
      </w:r>
      <w:proofErr w:type="spellStart"/>
      <w:r w:rsidRPr="00E45E4B">
        <w:t>sau</w:t>
      </w:r>
      <w:proofErr w:type="spellEnd"/>
      <w:r w:rsidRPr="00E45E4B">
        <w:t xml:space="preserve"> </w:t>
      </w:r>
      <w:proofErr w:type="spellStart"/>
      <w:r w:rsidRPr="00E45E4B">
        <w:t>modele</w:t>
      </w:r>
      <w:proofErr w:type="spellEnd"/>
      <w:r w:rsidRPr="00E45E4B">
        <w:t xml:space="preserve"> </w:t>
      </w:r>
      <w:proofErr w:type="spellStart"/>
      <w:r w:rsidRPr="00E45E4B">
        <w:t>neuronale</w:t>
      </w:r>
      <w:proofErr w:type="spellEnd"/>
      <w:r w:rsidRPr="00E45E4B">
        <w:t>.</w:t>
      </w:r>
    </w:p>
    <w:p w14:paraId="7B9738CC" w14:textId="4FA00175" w:rsidR="00E45E4B" w:rsidRPr="00E45E4B" w:rsidRDefault="00E45E4B" w:rsidP="00E45E4B">
      <w:pPr>
        <w:pStyle w:val="p1"/>
      </w:pPr>
      <w:proofErr w:type="spellStart"/>
      <w:r w:rsidRPr="00E45E4B">
        <w:t>Primele</w:t>
      </w:r>
      <w:proofErr w:type="spellEnd"/>
      <w:r w:rsidRPr="00E45E4B">
        <w:t xml:space="preserve"> </w:t>
      </w:r>
      <w:proofErr w:type="spellStart"/>
      <w:r w:rsidRPr="00E45E4B">
        <w:t>abordări</w:t>
      </w:r>
      <w:proofErr w:type="spellEnd"/>
      <w:r w:rsidRPr="00E45E4B">
        <w:t xml:space="preserve"> au </w:t>
      </w:r>
      <w:proofErr w:type="spellStart"/>
      <w:r w:rsidRPr="00E45E4B">
        <w:t>fost</w:t>
      </w:r>
      <w:proofErr w:type="spellEnd"/>
      <w:r w:rsidRPr="00E45E4B">
        <w:t xml:space="preserve"> </w:t>
      </w:r>
      <w:proofErr w:type="spellStart"/>
      <w:r w:rsidRPr="00E45E4B">
        <w:t>bazate</w:t>
      </w:r>
      <w:proofErr w:type="spellEnd"/>
      <w:r w:rsidRPr="00E45E4B">
        <w:t xml:space="preserve"> pe </w:t>
      </w:r>
      <w:proofErr w:type="spellStart"/>
      <w:r w:rsidRPr="00E45E4B">
        <w:t>metode</w:t>
      </w:r>
      <w:proofErr w:type="spellEnd"/>
      <w:r w:rsidRPr="00E45E4B">
        <w:t xml:space="preserve"> </w:t>
      </w:r>
      <w:proofErr w:type="spellStart"/>
      <w:r w:rsidRPr="00E45E4B">
        <w:t>statistice</w:t>
      </w:r>
      <w:proofErr w:type="spellEnd"/>
      <w:r w:rsidRPr="00E45E4B">
        <w:t xml:space="preserve"> </w:t>
      </w:r>
      <w:proofErr w:type="spellStart"/>
      <w:r w:rsidRPr="00E45E4B">
        <w:t>și</w:t>
      </w:r>
      <w:proofErr w:type="spellEnd"/>
      <w:r w:rsidRPr="00E45E4B">
        <w:t xml:space="preserve"> </w:t>
      </w:r>
      <w:proofErr w:type="spellStart"/>
      <w:r w:rsidRPr="00E45E4B">
        <w:t>reprezentări</w:t>
      </w:r>
      <w:proofErr w:type="spellEnd"/>
      <w:r w:rsidRPr="00E45E4B">
        <w:t xml:space="preserve"> simple ale </w:t>
      </w:r>
      <w:proofErr w:type="spellStart"/>
      <w:r w:rsidRPr="00E45E4B">
        <w:t>textului</w:t>
      </w:r>
      <w:proofErr w:type="spellEnd"/>
      <w:r w:rsidRPr="00E45E4B">
        <w:t xml:space="preserve">, precum Bag-of-Words </w:t>
      </w:r>
      <w:proofErr w:type="spellStart"/>
      <w:r w:rsidRPr="00E45E4B">
        <w:t>și</w:t>
      </w:r>
      <w:proofErr w:type="spellEnd"/>
      <w:r w:rsidRPr="00E45E4B">
        <w:t xml:space="preserve"> ulterior TF-IDF (Term Frequency – Inverse Document Frequency). TF-IDF </w:t>
      </w:r>
      <w:proofErr w:type="spellStart"/>
      <w:r w:rsidRPr="00E45E4B">
        <w:t>rămâne</w:t>
      </w:r>
      <w:proofErr w:type="spellEnd"/>
      <w:r w:rsidRPr="00E45E4B">
        <w:t xml:space="preserve"> </w:t>
      </w:r>
      <w:proofErr w:type="spellStart"/>
      <w:r w:rsidRPr="00E45E4B">
        <w:t>una</w:t>
      </w:r>
      <w:proofErr w:type="spellEnd"/>
      <w:r w:rsidRPr="00E45E4B">
        <w:t xml:space="preserve"> </w:t>
      </w:r>
      <w:proofErr w:type="spellStart"/>
      <w:r w:rsidRPr="00E45E4B">
        <w:t>dintre</w:t>
      </w:r>
      <w:proofErr w:type="spellEnd"/>
      <w:r w:rsidRPr="00E45E4B">
        <w:t xml:space="preserve"> </w:t>
      </w:r>
      <w:proofErr w:type="spellStart"/>
      <w:r w:rsidRPr="00E45E4B">
        <w:t>cele</w:t>
      </w:r>
      <w:proofErr w:type="spellEnd"/>
      <w:r w:rsidRPr="00E45E4B">
        <w:t xml:space="preserve"> </w:t>
      </w:r>
      <w:proofErr w:type="spellStart"/>
      <w:r w:rsidRPr="00E45E4B">
        <w:t>mai</w:t>
      </w:r>
      <w:proofErr w:type="spellEnd"/>
      <w:r w:rsidRPr="00E45E4B">
        <w:t xml:space="preserve"> </w:t>
      </w:r>
      <w:proofErr w:type="spellStart"/>
      <w:r w:rsidRPr="00E45E4B">
        <w:t>utilizate</w:t>
      </w:r>
      <w:proofErr w:type="spellEnd"/>
      <w:r w:rsidRPr="00E45E4B">
        <w:t xml:space="preserve"> </w:t>
      </w:r>
      <w:proofErr w:type="spellStart"/>
      <w:r w:rsidRPr="00E45E4B">
        <w:t>tehnici</w:t>
      </w:r>
      <w:proofErr w:type="spellEnd"/>
      <w:r w:rsidRPr="00E45E4B">
        <w:t xml:space="preserve"> de </w:t>
      </w:r>
      <w:proofErr w:type="spellStart"/>
      <w:r w:rsidRPr="00E45E4B">
        <w:t>vectorizare</w:t>
      </w:r>
      <w:proofErr w:type="spellEnd"/>
      <w:r w:rsidRPr="00E45E4B">
        <w:t xml:space="preserve">, </w:t>
      </w:r>
      <w:proofErr w:type="spellStart"/>
      <w:r w:rsidRPr="00E45E4B">
        <w:t>deoarece</w:t>
      </w:r>
      <w:proofErr w:type="spellEnd"/>
      <w:r w:rsidRPr="00E45E4B">
        <w:t xml:space="preserve"> </w:t>
      </w:r>
      <w:proofErr w:type="spellStart"/>
      <w:r w:rsidRPr="00E45E4B">
        <w:t>evidențiază</w:t>
      </w:r>
      <w:proofErr w:type="spellEnd"/>
      <w:r w:rsidRPr="00E45E4B">
        <w:t xml:space="preserve"> </w:t>
      </w:r>
      <w:proofErr w:type="spellStart"/>
      <w:r w:rsidRPr="00E45E4B">
        <w:t>importanța</w:t>
      </w:r>
      <w:proofErr w:type="spellEnd"/>
      <w:r w:rsidRPr="00E45E4B">
        <w:t xml:space="preserve"> </w:t>
      </w:r>
      <w:proofErr w:type="spellStart"/>
      <w:r w:rsidRPr="00E45E4B">
        <w:t>relativă</w:t>
      </w:r>
      <w:proofErr w:type="spellEnd"/>
      <w:r w:rsidRPr="00E45E4B">
        <w:t xml:space="preserve"> a </w:t>
      </w:r>
      <w:proofErr w:type="spellStart"/>
      <w:r w:rsidRPr="00E45E4B">
        <w:t>termenilor</w:t>
      </w:r>
      <w:proofErr w:type="spellEnd"/>
      <w:r w:rsidRPr="00E45E4B">
        <w:t xml:space="preserve"> </w:t>
      </w:r>
      <w:proofErr w:type="spellStart"/>
      <w:r w:rsidRPr="00E45E4B">
        <w:t>într</w:t>
      </w:r>
      <w:proofErr w:type="spellEnd"/>
      <w:r w:rsidRPr="00E45E4B">
        <w:t xml:space="preserve">-un document </w:t>
      </w:r>
      <w:proofErr w:type="spellStart"/>
      <w:r w:rsidRPr="00E45E4B">
        <w:t>și</w:t>
      </w:r>
      <w:proofErr w:type="spellEnd"/>
      <w:r w:rsidRPr="00E45E4B">
        <w:t xml:space="preserve"> reduce </w:t>
      </w:r>
      <w:proofErr w:type="spellStart"/>
      <w:r w:rsidRPr="00E45E4B">
        <w:t>influența</w:t>
      </w:r>
      <w:proofErr w:type="spellEnd"/>
      <w:r w:rsidRPr="00E45E4B">
        <w:t xml:space="preserve"> </w:t>
      </w:r>
      <w:proofErr w:type="spellStart"/>
      <w:r w:rsidRPr="00E45E4B">
        <w:t>cuvintelor</w:t>
      </w:r>
      <w:proofErr w:type="spellEnd"/>
      <w:r w:rsidRPr="00E45E4B">
        <w:t xml:space="preserve"> </w:t>
      </w:r>
      <w:proofErr w:type="spellStart"/>
      <w:r w:rsidRPr="00E45E4B">
        <w:t>foarte</w:t>
      </w:r>
      <w:proofErr w:type="spellEnd"/>
      <w:r w:rsidRPr="00E45E4B">
        <w:t xml:space="preserve"> </w:t>
      </w:r>
      <w:proofErr w:type="spellStart"/>
      <w:r w:rsidRPr="00E45E4B">
        <w:t>frecvente</w:t>
      </w:r>
      <w:proofErr w:type="spellEnd"/>
      <w:r w:rsidRPr="00E45E4B">
        <w:t xml:space="preserve">. </w:t>
      </w:r>
      <w:proofErr w:type="spellStart"/>
      <w:r w:rsidRPr="00E45E4B">
        <w:t>În</w:t>
      </w:r>
      <w:proofErr w:type="spellEnd"/>
      <w:r w:rsidRPr="00E45E4B">
        <w:t xml:space="preserve"> </w:t>
      </w:r>
      <w:proofErr w:type="spellStart"/>
      <w:r w:rsidRPr="00E45E4B">
        <w:t>combinație</w:t>
      </w:r>
      <w:proofErr w:type="spellEnd"/>
      <w:r w:rsidRPr="00E45E4B">
        <w:t xml:space="preserve"> cu </w:t>
      </w:r>
      <w:proofErr w:type="spellStart"/>
      <w:r w:rsidRPr="00E45E4B">
        <w:t>clasificatori</w:t>
      </w:r>
      <w:proofErr w:type="spellEnd"/>
      <w:r w:rsidRPr="00E45E4B">
        <w:t xml:space="preserve"> </w:t>
      </w:r>
      <w:proofErr w:type="spellStart"/>
      <w:r w:rsidRPr="00E45E4B">
        <w:t>liniari</w:t>
      </w:r>
      <w:proofErr w:type="spellEnd"/>
      <w:r w:rsidRPr="00E45E4B">
        <w:t xml:space="preserve">, precum Support Vector Machines (SVM), </w:t>
      </w:r>
      <w:proofErr w:type="spellStart"/>
      <w:r w:rsidRPr="00E45E4B">
        <w:t>aceste</w:t>
      </w:r>
      <w:proofErr w:type="spellEnd"/>
      <w:r w:rsidRPr="00E45E4B">
        <w:t xml:space="preserve"> </w:t>
      </w:r>
      <w:proofErr w:type="spellStart"/>
      <w:r w:rsidRPr="00E45E4B">
        <w:t>metode</w:t>
      </w:r>
      <w:proofErr w:type="spellEnd"/>
      <w:r w:rsidRPr="00E45E4B">
        <w:t xml:space="preserve"> au </w:t>
      </w:r>
      <w:proofErr w:type="spellStart"/>
      <w:r w:rsidRPr="00E45E4B">
        <w:t>demonstrat</w:t>
      </w:r>
      <w:proofErr w:type="spellEnd"/>
      <w:r w:rsidRPr="00E45E4B">
        <w:t xml:space="preserve"> </w:t>
      </w:r>
      <w:proofErr w:type="spellStart"/>
      <w:r w:rsidRPr="00E45E4B">
        <w:t>performanțe</w:t>
      </w:r>
      <w:proofErr w:type="spellEnd"/>
      <w:r w:rsidRPr="00E45E4B">
        <w:t xml:space="preserve"> competitive </w:t>
      </w:r>
      <w:proofErr w:type="spellStart"/>
      <w:r w:rsidRPr="00E45E4B">
        <w:t>în</w:t>
      </w:r>
      <w:proofErr w:type="spellEnd"/>
      <w:r w:rsidRPr="00E45E4B">
        <w:t xml:space="preserve"> </w:t>
      </w:r>
      <w:proofErr w:type="spellStart"/>
      <w:r w:rsidRPr="00E45E4B">
        <w:t>sarcini</w:t>
      </w:r>
      <w:proofErr w:type="spellEnd"/>
      <w:r w:rsidRPr="00E45E4B">
        <w:t xml:space="preserve"> de </w:t>
      </w:r>
      <w:proofErr w:type="spellStart"/>
      <w:r w:rsidRPr="00E45E4B">
        <w:t>analiză</w:t>
      </w:r>
      <w:proofErr w:type="spellEnd"/>
      <w:r w:rsidRPr="00E45E4B">
        <w:t xml:space="preserve"> a </w:t>
      </w:r>
      <w:proofErr w:type="spellStart"/>
      <w:r w:rsidRPr="00E45E4B">
        <w:t>sentimentelor</w:t>
      </w:r>
      <w:proofErr w:type="spellEnd"/>
      <w:r w:rsidRPr="00E45E4B">
        <w:t xml:space="preserve">, </w:t>
      </w:r>
      <w:proofErr w:type="spellStart"/>
      <w:r w:rsidRPr="00E45E4B">
        <w:t>fiind</w:t>
      </w:r>
      <w:proofErr w:type="spellEnd"/>
      <w:r w:rsidRPr="00E45E4B">
        <w:t xml:space="preserve"> </w:t>
      </w:r>
      <w:proofErr w:type="spellStart"/>
      <w:r w:rsidRPr="00E45E4B">
        <w:t>eficiente</w:t>
      </w:r>
      <w:proofErr w:type="spellEnd"/>
      <w:r w:rsidRPr="00E45E4B">
        <w:t xml:space="preserve"> </w:t>
      </w:r>
      <w:proofErr w:type="spellStart"/>
      <w:r w:rsidRPr="00E45E4B">
        <w:t>și</w:t>
      </w:r>
      <w:proofErr w:type="spellEnd"/>
      <w:r w:rsidRPr="00E45E4B">
        <w:t xml:space="preserve"> </w:t>
      </w:r>
      <w:proofErr w:type="spellStart"/>
      <w:r w:rsidRPr="00E45E4B">
        <w:t>ușor</w:t>
      </w:r>
      <w:proofErr w:type="spellEnd"/>
      <w:r w:rsidRPr="00E45E4B">
        <w:t xml:space="preserve"> de </w:t>
      </w:r>
      <w:proofErr w:type="spellStart"/>
      <w:r w:rsidRPr="00E45E4B">
        <w:t>interpretat</w:t>
      </w:r>
      <w:proofErr w:type="spellEnd"/>
      <w:r w:rsidRPr="00E45E4B">
        <w:t xml:space="preserve">. </w:t>
      </w:r>
      <w:proofErr w:type="spellStart"/>
      <w:r w:rsidRPr="00E45E4B">
        <w:t>Literatura</w:t>
      </w:r>
      <w:proofErr w:type="spellEnd"/>
      <w:r w:rsidRPr="00E45E4B">
        <w:t xml:space="preserve"> de </w:t>
      </w:r>
      <w:proofErr w:type="spellStart"/>
      <w:r w:rsidRPr="00E45E4B">
        <w:t>specialitate</w:t>
      </w:r>
      <w:proofErr w:type="spellEnd"/>
      <w:r w:rsidRPr="00E45E4B">
        <w:t xml:space="preserve"> </w:t>
      </w:r>
      <w:proofErr w:type="spellStart"/>
      <w:r w:rsidRPr="00E45E4B">
        <w:t>evidențiază</w:t>
      </w:r>
      <w:proofErr w:type="spellEnd"/>
      <w:r w:rsidRPr="00E45E4B">
        <w:t xml:space="preserve"> </w:t>
      </w:r>
      <w:proofErr w:type="spellStart"/>
      <w:r w:rsidRPr="00E45E4B">
        <w:t>faptul</w:t>
      </w:r>
      <w:proofErr w:type="spellEnd"/>
      <w:r w:rsidRPr="00E45E4B">
        <w:t xml:space="preserve"> </w:t>
      </w:r>
      <w:proofErr w:type="spellStart"/>
      <w:r w:rsidRPr="00E45E4B">
        <w:t>că</w:t>
      </w:r>
      <w:proofErr w:type="spellEnd"/>
      <w:r w:rsidRPr="00E45E4B">
        <w:t xml:space="preserve"> </w:t>
      </w:r>
      <w:proofErr w:type="spellStart"/>
      <w:r w:rsidRPr="00E45E4B">
        <w:t>aceste</w:t>
      </w:r>
      <w:proofErr w:type="spellEnd"/>
      <w:r w:rsidRPr="00E45E4B">
        <w:t xml:space="preserve"> </w:t>
      </w:r>
      <w:proofErr w:type="spellStart"/>
      <w:r w:rsidRPr="00E45E4B">
        <w:t>modele</w:t>
      </w:r>
      <w:proofErr w:type="spellEnd"/>
      <w:r w:rsidRPr="00E45E4B">
        <w:t xml:space="preserve"> sunt </w:t>
      </w:r>
      <w:proofErr w:type="spellStart"/>
      <w:r w:rsidRPr="00E45E4B">
        <w:t>rapide</w:t>
      </w:r>
      <w:proofErr w:type="spellEnd"/>
      <w:r w:rsidRPr="00E45E4B">
        <w:t xml:space="preserve">, </w:t>
      </w:r>
      <w:proofErr w:type="spellStart"/>
      <w:r w:rsidRPr="00E45E4B">
        <w:t>scalabile</w:t>
      </w:r>
      <w:proofErr w:type="spellEnd"/>
      <w:r w:rsidRPr="00E45E4B">
        <w:t xml:space="preserve"> </w:t>
      </w:r>
      <w:proofErr w:type="spellStart"/>
      <w:r w:rsidRPr="00E45E4B">
        <w:t>și</w:t>
      </w:r>
      <w:proofErr w:type="spellEnd"/>
      <w:r w:rsidRPr="00E45E4B">
        <w:t xml:space="preserve"> </w:t>
      </w:r>
      <w:proofErr w:type="spellStart"/>
      <w:r w:rsidRPr="00E45E4B">
        <w:t>adecvate</w:t>
      </w:r>
      <w:proofErr w:type="spellEnd"/>
      <w:r w:rsidRPr="00E45E4B">
        <w:t xml:space="preserve"> </w:t>
      </w:r>
      <w:proofErr w:type="spellStart"/>
      <w:r w:rsidRPr="00E45E4B">
        <w:t>pentru</w:t>
      </w:r>
      <w:proofErr w:type="spellEnd"/>
      <w:r w:rsidRPr="00E45E4B">
        <w:t xml:space="preserve"> </w:t>
      </w:r>
      <w:proofErr w:type="spellStart"/>
      <w:r w:rsidRPr="00E45E4B">
        <w:t>seturi</w:t>
      </w:r>
      <w:proofErr w:type="spellEnd"/>
      <w:r w:rsidRPr="00E45E4B">
        <w:t xml:space="preserve"> </w:t>
      </w:r>
      <w:proofErr w:type="spellStart"/>
      <w:r w:rsidRPr="00E45E4B">
        <w:t>mari</w:t>
      </w:r>
      <w:proofErr w:type="spellEnd"/>
      <w:r w:rsidRPr="00E45E4B">
        <w:t xml:space="preserve"> de date </w:t>
      </w:r>
      <w:proofErr w:type="spellStart"/>
      <w:r w:rsidRPr="00E45E4B">
        <w:t>textuale</w:t>
      </w:r>
      <w:proofErr w:type="spellEnd"/>
      <w:r w:rsidRPr="00E45E4B">
        <w:t>.</w:t>
      </w:r>
    </w:p>
    <w:p w14:paraId="67A3311F" w14:textId="4864B5E7" w:rsidR="00E45E4B" w:rsidRPr="00E45E4B" w:rsidRDefault="00E45E4B" w:rsidP="00E45E4B">
      <w:pPr>
        <w:pStyle w:val="p1"/>
      </w:pPr>
      <w:proofErr w:type="spellStart"/>
      <w:r w:rsidRPr="00E45E4B">
        <w:t>În</w:t>
      </w:r>
      <w:proofErr w:type="spellEnd"/>
      <w:r w:rsidRPr="00E45E4B">
        <w:t xml:space="preserve"> </w:t>
      </w:r>
      <w:proofErr w:type="spellStart"/>
      <w:r w:rsidRPr="00E45E4B">
        <w:t>paralel</w:t>
      </w:r>
      <w:proofErr w:type="spellEnd"/>
      <w:r w:rsidRPr="00E45E4B">
        <w:t xml:space="preserve">, </w:t>
      </w:r>
      <w:proofErr w:type="spellStart"/>
      <w:r w:rsidRPr="00E45E4B">
        <w:t>dezvoltarea</w:t>
      </w:r>
      <w:proofErr w:type="spellEnd"/>
      <w:r w:rsidRPr="00E45E4B">
        <w:t xml:space="preserve"> </w:t>
      </w:r>
      <w:proofErr w:type="spellStart"/>
      <w:r w:rsidRPr="00E45E4B">
        <w:t>modelelor</w:t>
      </w:r>
      <w:proofErr w:type="spellEnd"/>
      <w:r w:rsidRPr="00E45E4B">
        <w:t xml:space="preserve"> </w:t>
      </w:r>
      <w:proofErr w:type="spellStart"/>
      <w:r w:rsidRPr="00E45E4B">
        <w:t>neuronale</w:t>
      </w:r>
      <w:proofErr w:type="spellEnd"/>
      <w:r w:rsidRPr="00E45E4B">
        <w:t xml:space="preserve"> </w:t>
      </w:r>
      <w:proofErr w:type="spellStart"/>
      <w:r w:rsidRPr="00E45E4B">
        <w:t>profunde</w:t>
      </w:r>
      <w:proofErr w:type="spellEnd"/>
      <w:r w:rsidRPr="00E45E4B">
        <w:t xml:space="preserve"> a </w:t>
      </w:r>
      <w:proofErr w:type="spellStart"/>
      <w:r w:rsidRPr="00E45E4B">
        <w:t>condus</w:t>
      </w:r>
      <w:proofErr w:type="spellEnd"/>
      <w:r w:rsidRPr="00E45E4B">
        <w:t xml:space="preserve"> la o </w:t>
      </w:r>
      <w:proofErr w:type="spellStart"/>
      <w:r w:rsidRPr="00E45E4B">
        <w:t>schimbare</w:t>
      </w:r>
      <w:proofErr w:type="spellEnd"/>
      <w:r w:rsidRPr="00E45E4B">
        <w:t xml:space="preserve"> </w:t>
      </w:r>
      <w:proofErr w:type="spellStart"/>
      <w:r w:rsidRPr="00E45E4B">
        <w:t>semnificativă</w:t>
      </w:r>
      <w:proofErr w:type="spellEnd"/>
      <w:r w:rsidRPr="00E45E4B">
        <w:t xml:space="preserve"> de </w:t>
      </w:r>
      <w:proofErr w:type="spellStart"/>
      <w:r w:rsidRPr="00E45E4B">
        <w:t>paradigmă</w:t>
      </w:r>
      <w:proofErr w:type="spellEnd"/>
      <w:r w:rsidRPr="00E45E4B">
        <w:t xml:space="preserve">. </w:t>
      </w:r>
      <w:proofErr w:type="spellStart"/>
      <w:r w:rsidRPr="00E45E4B">
        <w:t>Modelele</w:t>
      </w:r>
      <w:proofErr w:type="spellEnd"/>
      <w:r w:rsidRPr="00E45E4B">
        <w:t xml:space="preserve"> </w:t>
      </w:r>
      <w:proofErr w:type="spellStart"/>
      <w:r w:rsidRPr="00E45E4B">
        <w:t>bazate</w:t>
      </w:r>
      <w:proofErr w:type="spellEnd"/>
      <w:r w:rsidRPr="00E45E4B">
        <w:t xml:space="preserve"> pe </w:t>
      </w:r>
      <w:proofErr w:type="spellStart"/>
      <w:r w:rsidRPr="00E45E4B">
        <w:t>arhitectura</w:t>
      </w:r>
      <w:proofErr w:type="spellEnd"/>
      <w:r w:rsidRPr="00E45E4B">
        <w:t xml:space="preserve"> Transformer, precum BERT, </w:t>
      </w:r>
      <w:proofErr w:type="spellStart"/>
      <w:r w:rsidRPr="00E45E4B">
        <w:t>utilizează</w:t>
      </w:r>
      <w:proofErr w:type="spellEnd"/>
      <w:r w:rsidRPr="00E45E4B">
        <w:t xml:space="preserve"> </w:t>
      </w:r>
      <w:proofErr w:type="spellStart"/>
      <w:r w:rsidRPr="00E45E4B">
        <w:t>mecanisme</w:t>
      </w:r>
      <w:proofErr w:type="spellEnd"/>
      <w:r w:rsidRPr="00E45E4B">
        <w:t xml:space="preserve"> de auto-</w:t>
      </w:r>
      <w:proofErr w:type="spellStart"/>
      <w:r w:rsidRPr="00E45E4B">
        <w:t>atenție</w:t>
      </w:r>
      <w:proofErr w:type="spellEnd"/>
      <w:r w:rsidRPr="00E45E4B">
        <w:t xml:space="preserve"> </w:t>
      </w:r>
      <w:proofErr w:type="spellStart"/>
      <w:r w:rsidRPr="00E45E4B">
        <w:t>pentru</w:t>
      </w:r>
      <w:proofErr w:type="spellEnd"/>
      <w:r w:rsidRPr="00E45E4B">
        <w:t xml:space="preserve"> a </w:t>
      </w:r>
      <w:proofErr w:type="spellStart"/>
      <w:r w:rsidRPr="00E45E4B">
        <w:t>capta</w:t>
      </w:r>
      <w:proofErr w:type="spellEnd"/>
      <w:r w:rsidRPr="00E45E4B">
        <w:t xml:space="preserve"> </w:t>
      </w:r>
      <w:proofErr w:type="spellStart"/>
      <w:r w:rsidRPr="00E45E4B">
        <w:t>relații</w:t>
      </w:r>
      <w:proofErr w:type="spellEnd"/>
      <w:r w:rsidRPr="00E45E4B">
        <w:t xml:space="preserve"> </w:t>
      </w:r>
      <w:proofErr w:type="spellStart"/>
      <w:r w:rsidRPr="00E45E4B">
        <w:t>contextuale</w:t>
      </w:r>
      <w:proofErr w:type="spellEnd"/>
      <w:r w:rsidRPr="00E45E4B">
        <w:t xml:space="preserve"> </w:t>
      </w:r>
      <w:proofErr w:type="spellStart"/>
      <w:r w:rsidRPr="00E45E4B">
        <w:t>complexe</w:t>
      </w:r>
      <w:proofErr w:type="spellEnd"/>
      <w:r w:rsidRPr="00E45E4B">
        <w:t xml:space="preserve"> </w:t>
      </w:r>
      <w:proofErr w:type="spellStart"/>
      <w:r w:rsidRPr="00E45E4B">
        <w:t>între</w:t>
      </w:r>
      <w:proofErr w:type="spellEnd"/>
      <w:r w:rsidRPr="00E45E4B">
        <w:t xml:space="preserve"> </w:t>
      </w:r>
      <w:proofErr w:type="spellStart"/>
      <w:r w:rsidRPr="00E45E4B">
        <w:t>cuvinte</w:t>
      </w:r>
      <w:proofErr w:type="spellEnd"/>
      <w:r w:rsidRPr="00E45E4B">
        <w:t xml:space="preserve">, </w:t>
      </w:r>
      <w:proofErr w:type="spellStart"/>
      <w:r w:rsidRPr="00E45E4B">
        <w:t>procesând</w:t>
      </w:r>
      <w:proofErr w:type="spellEnd"/>
      <w:r w:rsidRPr="00E45E4B">
        <w:t xml:space="preserve"> </w:t>
      </w:r>
      <w:proofErr w:type="spellStart"/>
      <w:r w:rsidRPr="00E45E4B">
        <w:t>textul</w:t>
      </w:r>
      <w:proofErr w:type="spellEnd"/>
      <w:r w:rsidRPr="00E45E4B">
        <w:t xml:space="preserve"> </w:t>
      </w:r>
      <w:proofErr w:type="spellStart"/>
      <w:r w:rsidRPr="00E45E4B">
        <w:t>în</w:t>
      </w:r>
      <w:proofErr w:type="spellEnd"/>
      <w:r w:rsidRPr="00E45E4B">
        <w:t xml:space="preserve"> mod </w:t>
      </w:r>
      <w:proofErr w:type="spellStart"/>
      <w:r w:rsidRPr="00E45E4B">
        <w:t>bidirecțional</w:t>
      </w:r>
      <w:proofErr w:type="spellEnd"/>
      <w:r w:rsidRPr="00E45E4B">
        <w:t xml:space="preserve">. </w:t>
      </w:r>
      <w:proofErr w:type="spellStart"/>
      <w:r w:rsidRPr="00E45E4B">
        <w:t>Acest</w:t>
      </w:r>
      <w:proofErr w:type="spellEnd"/>
      <w:r w:rsidRPr="00E45E4B">
        <w:t xml:space="preserve"> </w:t>
      </w:r>
      <w:proofErr w:type="spellStart"/>
      <w:r w:rsidRPr="00E45E4B">
        <w:t>lucru</w:t>
      </w:r>
      <w:proofErr w:type="spellEnd"/>
      <w:r w:rsidRPr="00E45E4B">
        <w:t xml:space="preserve"> </w:t>
      </w:r>
      <w:proofErr w:type="spellStart"/>
      <w:r w:rsidRPr="00E45E4B">
        <w:t>permite</w:t>
      </w:r>
      <w:proofErr w:type="spellEnd"/>
      <w:r w:rsidRPr="00E45E4B">
        <w:t xml:space="preserve"> o </w:t>
      </w:r>
      <w:proofErr w:type="spellStart"/>
      <w:r w:rsidRPr="00E45E4B">
        <w:t>înțelegere</w:t>
      </w:r>
      <w:proofErr w:type="spellEnd"/>
      <w:r w:rsidRPr="00E45E4B">
        <w:t xml:space="preserve"> </w:t>
      </w:r>
      <w:proofErr w:type="spellStart"/>
      <w:r w:rsidRPr="00E45E4B">
        <w:t>semantică</w:t>
      </w:r>
      <w:proofErr w:type="spellEnd"/>
      <w:r w:rsidRPr="00E45E4B">
        <w:t xml:space="preserve"> </w:t>
      </w:r>
      <w:proofErr w:type="spellStart"/>
      <w:r w:rsidRPr="00E45E4B">
        <w:t>mai</w:t>
      </w:r>
      <w:proofErr w:type="spellEnd"/>
      <w:r w:rsidRPr="00E45E4B">
        <w:t xml:space="preserve"> </w:t>
      </w:r>
      <w:proofErr w:type="spellStart"/>
      <w:r w:rsidRPr="00E45E4B">
        <w:t>profundă</w:t>
      </w:r>
      <w:proofErr w:type="spellEnd"/>
      <w:r w:rsidRPr="00E45E4B">
        <w:t xml:space="preserve"> a </w:t>
      </w:r>
      <w:proofErr w:type="spellStart"/>
      <w:r w:rsidRPr="00E45E4B">
        <w:t>propozițiilor</w:t>
      </w:r>
      <w:proofErr w:type="spellEnd"/>
      <w:r w:rsidRPr="00E45E4B">
        <w:t xml:space="preserve"> </w:t>
      </w:r>
      <w:proofErr w:type="spellStart"/>
      <w:r w:rsidRPr="00E45E4B">
        <w:t>comparativ</w:t>
      </w:r>
      <w:proofErr w:type="spellEnd"/>
      <w:r w:rsidRPr="00E45E4B">
        <w:t xml:space="preserve"> cu </w:t>
      </w:r>
      <w:proofErr w:type="spellStart"/>
      <w:r w:rsidRPr="00E45E4B">
        <w:t>metodele</w:t>
      </w:r>
      <w:proofErr w:type="spellEnd"/>
      <w:r w:rsidRPr="00E45E4B">
        <w:t xml:space="preserve"> </w:t>
      </w:r>
      <w:proofErr w:type="spellStart"/>
      <w:r w:rsidRPr="00E45E4B">
        <w:t>clasice</w:t>
      </w:r>
      <w:proofErr w:type="spellEnd"/>
      <w:r w:rsidRPr="00E45E4B">
        <w:t xml:space="preserve">. </w:t>
      </w:r>
      <w:proofErr w:type="spellStart"/>
      <w:r w:rsidRPr="00E45E4B">
        <w:t>Totuși</w:t>
      </w:r>
      <w:proofErr w:type="spellEnd"/>
      <w:r w:rsidRPr="00E45E4B">
        <w:t xml:space="preserve">, </w:t>
      </w:r>
      <w:proofErr w:type="spellStart"/>
      <w:r w:rsidRPr="00E45E4B">
        <w:t>modelele</w:t>
      </w:r>
      <w:proofErr w:type="spellEnd"/>
      <w:r w:rsidRPr="00E45E4B">
        <w:t xml:space="preserve"> de tip BERT sunt </w:t>
      </w:r>
      <w:proofErr w:type="spellStart"/>
      <w:r w:rsidRPr="00E45E4B">
        <w:t>costisitoare</w:t>
      </w:r>
      <w:proofErr w:type="spellEnd"/>
      <w:r w:rsidRPr="00E45E4B">
        <w:t xml:space="preserve"> din </w:t>
      </w:r>
      <w:proofErr w:type="spellStart"/>
      <w:r w:rsidRPr="00E45E4B">
        <w:t>punct</w:t>
      </w:r>
      <w:proofErr w:type="spellEnd"/>
      <w:r w:rsidRPr="00E45E4B">
        <w:t xml:space="preserve"> de </w:t>
      </w:r>
      <w:proofErr w:type="spellStart"/>
      <w:r w:rsidRPr="00E45E4B">
        <w:t>vedere</w:t>
      </w:r>
      <w:proofErr w:type="spellEnd"/>
      <w:r w:rsidRPr="00E45E4B">
        <w:t xml:space="preserve"> </w:t>
      </w:r>
      <w:proofErr w:type="spellStart"/>
      <w:r w:rsidRPr="00E45E4B">
        <w:t>computațional</w:t>
      </w:r>
      <w:proofErr w:type="spellEnd"/>
      <w:r w:rsidRPr="00E45E4B">
        <w:t xml:space="preserve">, </w:t>
      </w:r>
      <w:proofErr w:type="spellStart"/>
      <w:r w:rsidRPr="00E45E4B">
        <w:t>necesitând</w:t>
      </w:r>
      <w:proofErr w:type="spellEnd"/>
      <w:r w:rsidRPr="00E45E4B">
        <w:t xml:space="preserve"> </w:t>
      </w:r>
      <w:proofErr w:type="spellStart"/>
      <w:r w:rsidRPr="00E45E4B">
        <w:t>resurse</w:t>
      </w:r>
      <w:proofErr w:type="spellEnd"/>
      <w:r w:rsidRPr="00E45E4B">
        <w:t xml:space="preserve"> hardware </w:t>
      </w:r>
      <w:proofErr w:type="spellStart"/>
      <w:r w:rsidRPr="00E45E4B">
        <w:t>semnificative</w:t>
      </w:r>
      <w:proofErr w:type="spellEnd"/>
      <w:r w:rsidRPr="00E45E4B">
        <w:t xml:space="preserve"> </w:t>
      </w:r>
      <w:proofErr w:type="spellStart"/>
      <w:r w:rsidRPr="00E45E4B">
        <w:t>pentru</w:t>
      </w:r>
      <w:proofErr w:type="spellEnd"/>
      <w:r w:rsidRPr="00E45E4B">
        <w:t xml:space="preserve"> </w:t>
      </w:r>
      <w:proofErr w:type="spellStart"/>
      <w:r w:rsidRPr="00E45E4B">
        <w:t>antrenare</w:t>
      </w:r>
      <w:proofErr w:type="spellEnd"/>
      <w:r w:rsidRPr="00E45E4B">
        <w:t xml:space="preserve"> </w:t>
      </w:r>
      <w:proofErr w:type="spellStart"/>
      <w:r w:rsidRPr="00E45E4B">
        <w:t>și</w:t>
      </w:r>
      <w:proofErr w:type="spellEnd"/>
      <w:r w:rsidRPr="00E45E4B">
        <w:t xml:space="preserve"> </w:t>
      </w:r>
      <w:proofErr w:type="spellStart"/>
      <w:r w:rsidRPr="00E45E4B">
        <w:t>inferență</w:t>
      </w:r>
      <w:proofErr w:type="spellEnd"/>
      <w:r w:rsidRPr="00E45E4B">
        <w:t>.</w:t>
      </w:r>
    </w:p>
    <w:p w14:paraId="74603E6C" w14:textId="5AA334EF" w:rsidR="00E45E4B" w:rsidRPr="00E45E4B" w:rsidRDefault="00E45E4B" w:rsidP="00E45E4B">
      <w:pPr>
        <w:pStyle w:val="p1"/>
      </w:pPr>
      <w:proofErr w:type="spellStart"/>
      <w:r w:rsidRPr="00E45E4B">
        <w:lastRenderedPageBreak/>
        <w:t>Pentru</w:t>
      </w:r>
      <w:proofErr w:type="spellEnd"/>
      <w:r w:rsidRPr="00E45E4B">
        <w:t xml:space="preserve"> a reduce </w:t>
      </w:r>
      <w:proofErr w:type="spellStart"/>
      <w:r w:rsidRPr="00E45E4B">
        <w:t>aceste</w:t>
      </w:r>
      <w:proofErr w:type="spellEnd"/>
      <w:r w:rsidRPr="00E45E4B">
        <w:t xml:space="preserve"> </w:t>
      </w:r>
      <w:proofErr w:type="spellStart"/>
      <w:r w:rsidRPr="00E45E4B">
        <w:t>limitări</w:t>
      </w:r>
      <w:proofErr w:type="spellEnd"/>
      <w:r w:rsidRPr="00E45E4B">
        <w:t xml:space="preserve">, au </w:t>
      </w:r>
      <w:proofErr w:type="spellStart"/>
      <w:r w:rsidRPr="00E45E4B">
        <w:t>fost</w:t>
      </w:r>
      <w:proofErr w:type="spellEnd"/>
      <w:r w:rsidRPr="00E45E4B">
        <w:t xml:space="preserve"> </w:t>
      </w:r>
      <w:proofErr w:type="spellStart"/>
      <w:r w:rsidRPr="00E45E4B">
        <w:t>propuse</w:t>
      </w:r>
      <w:proofErr w:type="spellEnd"/>
      <w:r w:rsidRPr="00E45E4B">
        <w:t xml:space="preserve"> </w:t>
      </w:r>
      <w:proofErr w:type="spellStart"/>
      <w:r w:rsidRPr="00E45E4B">
        <w:t>variante</w:t>
      </w:r>
      <w:proofErr w:type="spellEnd"/>
      <w:r w:rsidRPr="00E45E4B">
        <w:t xml:space="preserve"> </w:t>
      </w:r>
      <w:proofErr w:type="spellStart"/>
      <w:r w:rsidRPr="00E45E4B">
        <w:t>mai</w:t>
      </w:r>
      <w:proofErr w:type="spellEnd"/>
      <w:r w:rsidRPr="00E45E4B">
        <w:t xml:space="preserve"> </w:t>
      </w:r>
      <w:proofErr w:type="spellStart"/>
      <w:r w:rsidRPr="00E45E4B">
        <w:t>compacte</w:t>
      </w:r>
      <w:proofErr w:type="spellEnd"/>
      <w:r w:rsidRPr="00E45E4B">
        <w:t xml:space="preserve">, precum </w:t>
      </w:r>
      <w:proofErr w:type="spellStart"/>
      <w:r w:rsidRPr="00E45E4B">
        <w:t>DistilBERT</w:t>
      </w:r>
      <w:proofErr w:type="spellEnd"/>
      <w:r w:rsidRPr="00E45E4B">
        <w:t xml:space="preserve">, care </w:t>
      </w:r>
      <w:proofErr w:type="spellStart"/>
      <w:r w:rsidRPr="00E45E4B">
        <w:t>păstrează</w:t>
      </w:r>
      <w:proofErr w:type="spellEnd"/>
      <w:r w:rsidRPr="00E45E4B">
        <w:t xml:space="preserve"> o mare </w:t>
      </w:r>
      <w:proofErr w:type="spellStart"/>
      <w:r w:rsidRPr="00E45E4B">
        <w:t>parte</w:t>
      </w:r>
      <w:proofErr w:type="spellEnd"/>
      <w:r w:rsidRPr="00E45E4B">
        <w:t xml:space="preserve"> din </w:t>
      </w:r>
      <w:proofErr w:type="spellStart"/>
      <w:r w:rsidRPr="00E45E4B">
        <w:t>performanța</w:t>
      </w:r>
      <w:proofErr w:type="spellEnd"/>
      <w:r w:rsidRPr="00E45E4B">
        <w:t xml:space="preserve"> </w:t>
      </w:r>
      <w:proofErr w:type="spellStart"/>
      <w:r w:rsidRPr="00E45E4B">
        <w:t>modelului</w:t>
      </w:r>
      <w:proofErr w:type="spellEnd"/>
      <w:r w:rsidRPr="00E45E4B">
        <w:t xml:space="preserve"> original, </w:t>
      </w:r>
      <w:proofErr w:type="spellStart"/>
      <w:r w:rsidRPr="00E45E4B">
        <w:t>dar</w:t>
      </w:r>
      <w:proofErr w:type="spellEnd"/>
      <w:r w:rsidRPr="00E45E4B">
        <w:t xml:space="preserve"> cu un </w:t>
      </w:r>
      <w:proofErr w:type="spellStart"/>
      <w:r w:rsidRPr="00E45E4B">
        <w:t>număr</w:t>
      </w:r>
      <w:proofErr w:type="spellEnd"/>
      <w:r w:rsidRPr="00E45E4B">
        <w:t xml:space="preserve"> </w:t>
      </w:r>
      <w:proofErr w:type="spellStart"/>
      <w:r w:rsidRPr="00E45E4B">
        <w:t>redus</w:t>
      </w:r>
      <w:proofErr w:type="spellEnd"/>
      <w:r w:rsidRPr="00E45E4B">
        <w:t xml:space="preserve"> de </w:t>
      </w:r>
      <w:proofErr w:type="spellStart"/>
      <w:r w:rsidRPr="00E45E4B">
        <w:t>parametri</w:t>
      </w:r>
      <w:proofErr w:type="spellEnd"/>
      <w:r w:rsidRPr="00E45E4B">
        <w:t xml:space="preserve"> </w:t>
      </w:r>
      <w:proofErr w:type="spellStart"/>
      <w:r w:rsidRPr="00E45E4B">
        <w:t>și</w:t>
      </w:r>
      <w:proofErr w:type="spellEnd"/>
      <w:r w:rsidRPr="00E45E4B">
        <w:t xml:space="preserve"> un </w:t>
      </w:r>
      <w:proofErr w:type="spellStart"/>
      <w:r w:rsidRPr="00E45E4B">
        <w:t>timp</w:t>
      </w:r>
      <w:proofErr w:type="spellEnd"/>
      <w:r w:rsidRPr="00E45E4B">
        <w:t xml:space="preserve"> de </w:t>
      </w:r>
      <w:proofErr w:type="spellStart"/>
      <w:r w:rsidRPr="00E45E4B">
        <w:t>execuție</w:t>
      </w:r>
      <w:proofErr w:type="spellEnd"/>
      <w:r w:rsidRPr="00E45E4B">
        <w:t xml:space="preserve"> </w:t>
      </w:r>
      <w:proofErr w:type="spellStart"/>
      <w:r w:rsidRPr="00E45E4B">
        <w:t>mai</w:t>
      </w:r>
      <w:proofErr w:type="spellEnd"/>
      <w:r w:rsidRPr="00E45E4B">
        <w:t xml:space="preserve"> mic. </w:t>
      </w:r>
      <w:proofErr w:type="spellStart"/>
      <w:r w:rsidRPr="00E45E4B">
        <w:t>DistilBERT</w:t>
      </w:r>
      <w:proofErr w:type="spellEnd"/>
      <w:r w:rsidRPr="00E45E4B">
        <w:t xml:space="preserve"> s-a </w:t>
      </w:r>
      <w:proofErr w:type="spellStart"/>
      <w:r w:rsidRPr="00E45E4B">
        <w:t>dovedit</w:t>
      </w:r>
      <w:proofErr w:type="spellEnd"/>
      <w:r w:rsidRPr="00E45E4B">
        <w:t xml:space="preserve"> a fi o </w:t>
      </w:r>
      <w:proofErr w:type="spellStart"/>
      <w:r w:rsidRPr="00E45E4B">
        <w:t>soluție</w:t>
      </w:r>
      <w:proofErr w:type="spellEnd"/>
      <w:r w:rsidRPr="00E45E4B">
        <w:t xml:space="preserve"> </w:t>
      </w:r>
      <w:proofErr w:type="spellStart"/>
      <w:r w:rsidRPr="00E45E4B">
        <w:t>practică</w:t>
      </w:r>
      <w:proofErr w:type="spellEnd"/>
      <w:r w:rsidRPr="00E45E4B">
        <w:t xml:space="preserve"> </w:t>
      </w:r>
      <w:proofErr w:type="spellStart"/>
      <w:r w:rsidRPr="00E45E4B">
        <w:t>pentru</w:t>
      </w:r>
      <w:proofErr w:type="spellEnd"/>
      <w:r w:rsidRPr="00E45E4B">
        <w:t xml:space="preserve"> </w:t>
      </w:r>
      <w:proofErr w:type="spellStart"/>
      <w:r w:rsidRPr="00E45E4B">
        <w:t>aplicații</w:t>
      </w:r>
      <w:proofErr w:type="spellEnd"/>
      <w:r w:rsidRPr="00E45E4B">
        <w:t xml:space="preserve"> </w:t>
      </w:r>
      <w:proofErr w:type="spellStart"/>
      <w:r w:rsidRPr="00E45E4B">
        <w:t>reale</w:t>
      </w:r>
      <w:proofErr w:type="spellEnd"/>
      <w:r w:rsidRPr="00E45E4B">
        <w:t xml:space="preserve">, </w:t>
      </w:r>
      <w:proofErr w:type="spellStart"/>
      <w:r w:rsidRPr="00E45E4B">
        <w:t>unde</w:t>
      </w:r>
      <w:proofErr w:type="spellEnd"/>
      <w:r w:rsidRPr="00E45E4B">
        <w:t xml:space="preserve"> </w:t>
      </w:r>
      <w:proofErr w:type="spellStart"/>
      <w:r w:rsidRPr="00E45E4B">
        <w:t>există</w:t>
      </w:r>
      <w:proofErr w:type="spellEnd"/>
      <w:r w:rsidRPr="00E45E4B">
        <w:t xml:space="preserve"> </w:t>
      </w:r>
      <w:proofErr w:type="spellStart"/>
      <w:r w:rsidRPr="00E45E4B">
        <w:t>constrângeri</w:t>
      </w:r>
      <w:proofErr w:type="spellEnd"/>
      <w:r w:rsidRPr="00E45E4B">
        <w:t xml:space="preserve"> de </w:t>
      </w:r>
      <w:proofErr w:type="spellStart"/>
      <w:r w:rsidRPr="00E45E4B">
        <w:t>timp</w:t>
      </w:r>
      <w:proofErr w:type="spellEnd"/>
      <w:r w:rsidRPr="00E45E4B">
        <w:t xml:space="preserve"> </w:t>
      </w:r>
      <w:proofErr w:type="spellStart"/>
      <w:r w:rsidRPr="00E45E4B">
        <w:t>și</w:t>
      </w:r>
      <w:proofErr w:type="spellEnd"/>
      <w:r w:rsidRPr="00E45E4B">
        <w:t xml:space="preserve"> </w:t>
      </w:r>
      <w:proofErr w:type="spellStart"/>
      <w:r w:rsidRPr="00E45E4B">
        <w:t>resurse</w:t>
      </w:r>
      <w:proofErr w:type="spellEnd"/>
      <w:r w:rsidRPr="00E45E4B">
        <w:t xml:space="preserve">. </w:t>
      </w:r>
      <w:proofErr w:type="spellStart"/>
      <w:r w:rsidRPr="00E45E4B">
        <w:t>Studii</w:t>
      </w:r>
      <w:proofErr w:type="spellEnd"/>
      <w:r w:rsidRPr="00E45E4B">
        <w:t xml:space="preserve"> </w:t>
      </w:r>
      <w:proofErr w:type="spellStart"/>
      <w:r w:rsidRPr="00E45E4B">
        <w:t>recente</w:t>
      </w:r>
      <w:proofErr w:type="spellEnd"/>
      <w:r w:rsidRPr="00E45E4B">
        <w:t xml:space="preserve"> </w:t>
      </w:r>
      <w:proofErr w:type="spellStart"/>
      <w:r w:rsidRPr="00E45E4B">
        <w:t>și</w:t>
      </w:r>
      <w:proofErr w:type="spellEnd"/>
      <w:r w:rsidRPr="00E45E4B">
        <w:t xml:space="preserve"> </w:t>
      </w:r>
      <w:proofErr w:type="spellStart"/>
      <w:r w:rsidRPr="00E45E4B">
        <w:t>aplicații</w:t>
      </w:r>
      <w:proofErr w:type="spellEnd"/>
      <w:r w:rsidRPr="00E45E4B">
        <w:t xml:space="preserve"> practice </w:t>
      </w:r>
      <w:proofErr w:type="spellStart"/>
      <w:r w:rsidRPr="00E45E4B">
        <w:t>demonstrează</w:t>
      </w:r>
      <w:proofErr w:type="spellEnd"/>
      <w:r w:rsidRPr="00E45E4B">
        <w:t xml:space="preserve"> </w:t>
      </w:r>
      <w:proofErr w:type="spellStart"/>
      <w:r w:rsidRPr="00E45E4B">
        <w:t>eficiența</w:t>
      </w:r>
      <w:proofErr w:type="spellEnd"/>
      <w:r w:rsidRPr="00E45E4B">
        <w:t xml:space="preserve"> </w:t>
      </w:r>
      <w:proofErr w:type="spellStart"/>
      <w:r w:rsidRPr="00E45E4B">
        <w:t>acestor</w:t>
      </w:r>
      <w:proofErr w:type="spellEnd"/>
      <w:r w:rsidRPr="00E45E4B">
        <w:t xml:space="preserve"> </w:t>
      </w:r>
      <w:proofErr w:type="spellStart"/>
      <w:r w:rsidRPr="00E45E4B">
        <w:t>modele</w:t>
      </w:r>
      <w:proofErr w:type="spellEnd"/>
      <w:r w:rsidRPr="00E45E4B">
        <w:t xml:space="preserve"> </w:t>
      </w:r>
      <w:proofErr w:type="spellStart"/>
      <w:r w:rsidRPr="00E45E4B">
        <w:t>în</w:t>
      </w:r>
      <w:proofErr w:type="spellEnd"/>
      <w:r w:rsidRPr="00E45E4B">
        <w:t xml:space="preserve"> </w:t>
      </w:r>
      <w:proofErr w:type="spellStart"/>
      <w:r w:rsidRPr="00E45E4B">
        <w:t>analiza</w:t>
      </w:r>
      <w:proofErr w:type="spellEnd"/>
      <w:r w:rsidRPr="00E45E4B">
        <w:t xml:space="preserve"> </w:t>
      </w:r>
      <w:proofErr w:type="spellStart"/>
      <w:r w:rsidRPr="00E45E4B">
        <w:t>sentimentelor</w:t>
      </w:r>
      <w:proofErr w:type="spellEnd"/>
      <w:r w:rsidRPr="00E45E4B">
        <w:t xml:space="preserve"> pe </w:t>
      </w:r>
      <w:proofErr w:type="spellStart"/>
      <w:r w:rsidRPr="00E45E4B">
        <w:t>recenzii</w:t>
      </w:r>
      <w:proofErr w:type="spellEnd"/>
      <w:r w:rsidRPr="00E45E4B">
        <w:t xml:space="preserve"> de </w:t>
      </w:r>
      <w:proofErr w:type="spellStart"/>
      <w:r w:rsidRPr="00E45E4B">
        <w:t>filme</w:t>
      </w:r>
      <w:proofErr w:type="spellEnd"/>
      <w:r w:rsidRPr="00E45E4B">
        <w:t xml:space="preserve">, </w:t>
      </w:r>
      <w:proofErr w:type="spellStart"/>
      <w:r w:rsidRPr="00E45E4B">
        <w:t>inclusiv</w:t>
      </w:r>
      <w:proofErr w:type="spellEnd"/>
      <w:r w:rsidRPr="00E45E4B">
        <w:t xml:space="preserve"> pe </w:t>
      </w:r>
      <w:proofErr w:type="spellStart"/>
      <w:r w:rsidRPr="00E45E4B">
        <w:t>seturi</w:t>
      </w:r>
      <w:proofErr w:type="spellEnd"/>
      <w:r w:rsidRPr="00E45E4B">
        <w:t xml:space="preserve"> de date standard </w:t>
      </w:r>
      <w:proofErr w:type="gramStart"/>
      <w:r w:rsidRPr="00E45E4B">
        <w:t>precum</w:t>
      </w:r>
      <w:proofErr w:type="gramEnd"/>
      <w:r w:rsidRPr="00E45E4B">
        <w:t xml:space="preserve"> IMDB.</w:t>
      </w:r>
    </w:p>
    <w:p w14:paraId="2B47ADCC" w14:textId="77777777" w:rsidR="00E45E4B" w:rsidRPr="00E45E4B" w:rsidRDefault="00E45E4B" w:rsidP="00E45E4B">
      <w:pPr>
        <w:pStyle w:val="p1"/>
      </w:pPr>
      <w:proofErr w:type="spellStart"/>
      <w:r w:rsidRPr="00E45E4B">
        <w:t>În</w:t>
      </w:r>
      <w:proofErr w:type="spellEnd"/>
      <w:r w:rsidRPr="00E45E4B">
        <w:t xml:space="preserve"> </w:t>
      </w:r>
      <w:proofErr w:type="spellStart"/>
      <w:r w:rsidRPr="00E45E4B">
        <w:t>contextul</w:t>
      </w:r>
      <w:proofErr w:type="spellEnd"/>
      <w:r w:rsidRPr="00E45E4B">
        <w:t xml:space="preserve"> </w:t>
      </w:r>
      <w:proofErr w:type="spellStart"/>
      <w:r w:rsidRPr="00E45E4B">
        <w:t>acestor</w:t>
      </w:r>
      <w:proofErr w:type="spellEnd"/>
      <w:r w:rsidRPr="00E45E4B">
        <w:t xml:space="preserve"> </w:t>
      </w:r>
      <w:proofErr w:type="spellStart"/>
      <w:r w:rsidRPr="00E45E4B">
        <w:t>lucrări</w:t>
      </w:r>
      <w:proofErr w:type="spellEnd"/>
      <w:r w:rsidRPr="00E45E4B">
        <w:t xml:space="preserve">, </w:t>
      </w:r>
      <w:proofErr w:type="spellStart"/>
      <w:r w:rsidRPr="00E45E4B">
        <w:t>proiectul</w:t>
      </w:r>
      <w:proofErr w:type="spellEnd"/>
      <w:r w:rsidRPr="00E45E4B">
        <w:t xml:space="preserve"> de </w:t>
      </w:r>
      <w:proofErr w:type="spellStart"/>
      <w:r w:rsidRPr="00E45E4B">
        <w:t>față</w:t>
      </w:r>
      <w:proofErr w:type="spellEnd"/>
      <w:r w:rsidRPr="00E45E4B">
        <w:t xml:space="preserve"> </w:t>
      </w:r>
      <w:proofErr w:type="spellStart"/>
      <w:r w:rsidRPr="00E45E4B">
        <w:t>explorează</w:t>
      </w:r>
      <w:proofErr w:type="spellEnd"/>
      <w:r w:rsidRPr="00E45E4B">
        <w:t xml:space="preserve"> </w:t>
      </w:r>
      <w:proofErr w:type="spellStart"/>
      <w:r w:rsidRPr="00E45E4B">
        <w:t>atât</w:t>
      </w:r>
      <w:proofErr w:type="spellEnd"/>
      <w:r w:rsidRPr="00E45E4B">
        <w:t xml:space="preserve"> </w:t>
      </w:r>
      <w:proofErr w:type="spellStart"/>
      <w:r w:rsidRPr="00E45E4B">
        <w:t>abordarea</w:t>
      </w:r>
      <w:proofErr w:type="spellEnd"/>
      <w:r w:rsidRPr="00E45E4B">
        <w:t xml:space="preserve"> </w:t>
      </w:r>
      <w:proofErr w:type="spellStart"/>
      <w:r w:rsidRPr="00E45E4B">
        <w:t>clasică</w:t>
      </w:r>
      <w:proofErr w:type="spellEnd"/>
      <w:r w:rsidRPr="00E45E4B">
        <w:t xml:space="preserve"> </w:t>
      </w:r>
      <w:proofErr w:type="spellStart"/>
      <w:r w:rsidRPr="00E45E4B">
        <w:t>bazată</w:t>
      </w:r>
      <w:proofErr w:type="spellEnd"/>
      <w:r w:rsidRPr="00E45E4B">
        <w:t xml:space="preserve"> pe TF-IDF </w:t>
      </w:r>
      <w:proofErr w:type="spellStart"/>
      <w:r w:rsidRPr="00E45E4B">
        <w:t>și</w:t>
      </w:r>
      <w:proofErr w:type="spellEnd"/>
      <w:r w:rsidRPr="00E45E4B">
        <w:t xml:space="preserve"> SVM, </w:t>
      </w:r>
      <w:proofErr w:type="spellStart"/>
      <w:r w:rsidRPr="00E45E4B">
        <w:t>cât</w:t>
      </w:r>
      <w:proofErr w:type="spellEnd"/>
      <w:r w:rsidRPr="00E45E4B">
        <w:t xml:space="preserve"> </w:t>
      </w:r>
      <w:proofErr w:type="spellStart"/>
      <w:r w:rsidRPr="00E45E4B">
        <w:t>și</w:t>
      </w:r>
      <w:proofErr w:type="spellEnd"/>
      <w:r w:rsidRPr="00E45E4B">
        <w:t xml:space="preserve"> o </w:t>
      </w:r>
      <w:proofErr w:type="spellStart"/>
      <w:r w:rsidRPr="00E45E4B">
        <w:t>abordare</w:t>
      </w:r>
      <w:proofErr w:type="spellEnd"/>
      <w:r w:rsidRPr="00E45E4B">
        <w:t xml:space="preserve"> </w:t>
      </w:r>
      <w:proofErr w:type="spellStart"/>
      <w:r w:rsidRPr="00E45E4B">
        <w:t>modernă</w:t>
      </w:r>
      <w:proofErr w:type="spellEnd"/>
      <w:r w:rsidRPr="00E45E4B">
        <w:t xml:space="preserve"> </w:t>
      </w:r>
      <w:proofErr w:type="spellStart"/>
      <w:r w:rsidRPr="00E45E4B">
        <w:t>bazată</w:t>
      </w:r>
      <w:proofErr w:type="spellEnd"/>
      <w:r w:rsidRPr="00E45E4B">
        <w:t xml:space="preserve"> pe </w:t>
      </w:r>
      <w:proofErr w:type="spellStart"/>
      <w:r w:rsidRPr="00E45E4B">
        <w:t>DistilBERT</w:t>
      </w:r>
      <w:proofErr w:type="spellEnd"/>
      <w:r w:rsidRPr="00E45E4B">
        <w:t xml:space="preserve">, </w:t>
      </w:r>
      <w:proofErr w:type="spellStart"/>
      <w:r w:rsidRPr="00E45E4B">
        <w:t>evidențiind</w:t>
      </w:r>
      <w:proofErr w:type="spellEnd"/>
      <w:r w:rsidRPr="00E45E4B">
        <w:t xml:space="preserve"> </w:t>
      </w:r>
      <w:proofErr w:type="spellStart"/>
      <w:r w:rsidRPr="00E45E4B">
        <w:t>diferențele</w:t>
      </w:r>
      <w:proofErr w:type="spellEnd"/>
      <w:r w:rsidRPr="00E45E4B">
        <w:t xml:space="preserve"> de </w:t>
      </w:r>
      <w:proofErr w:type="spellStart"/>
      <w:r w:rsidRPr="00E45E4B">
        <w:t>performanță</w:t>
      </w:r>
      <w:proofErr w:type="spellEnd"/>
      <w:r w:rsidRPr="00E45E4B">
        <w:t xml:space="preserve">, </w:t>
      </w:r>
      <w:proofErr w:type="spellStart"/>
      <w:r w:rsidRPr="00E45E4B">
        <w:t>complexitate</w:t>
      </w:r>
      <w:proofErr w:type="spellEnd"/>
      <w:r w:rsidRPr="00E45E4B">
        <w:t xml:space="preserve"> </w:t>
      </w:r>
      <w:proofErr w:type="spellStart"/>
      <w:r w:rsidRPr="00E45E4B">
        <w:t>și</w:t>
      </w:r>
      <w:proofErr w:type="spellEnd"/>
      <w:r w:rsidRPr="00E45E4B">
        <w:t xml:space="preserve"> </w:t>
      </w:r>
      <w:proofErr w:type="spellStart"/>
      <w:r w:rsidRPr="00E45E4B">
        <w:t>interpretabilitate</w:t>
      </w:r>
      <w:proofErr w:type="spellEnd"/>
      <w:r w:rsidRPr="00E45E4B">
        <w:t xml:space="preserve">. </w:t>
      </w:r>
      <w:proofErr w:type="spellStart"/>
      <w:r w:rsidRPr="00E45E4B">
        <w:t>În</w:t>
      </w:r>
      <w:proofErr w:type="spellEnd"/>
      <w:r w:rsidRPr="00E45E4B">
        <w:t xml:space="preserve"> plus, sunt </w:t>
      </w:r>
      <w:proofErr w:type="spellStart"/>
      <w:r w:rsidRPr="00E45E4B">
        <w:t>introduse</w:t>
      </w:r>
      <w:proofErr w:type="spellEnd"/>
      <w:r w:rsidRPr="00E45E4B">
        <w:t xml:space="preserve"> </w:t>
      </w:r>
      <w:proofErr w:type="spellStart"/>
      <w:r w:rsidRPr="00E45E4B">
        <w:t>contribuții</w:t>
      </w:r>
      <w:proofErr w:type="spellEnd"/>
      <w:r w:rsidRPr="00E45E4B">
        <w:t xml:space="preserve"> </w:t>
      </w:r>
      <w:proofErr w:type="spellStart"/>
      <w:r w:rsidRPr="00E45E4B">
        <w:t>originale</w:t>
      </w:r>
      <w:proofErr w:type="spellEnd"/>
      <w:r w:rsidRPr="00E45E4B">
        <w:t xml:space="preserve"> </w:t>
      </w:r>
      <w:proofErr w:type="spellStart"/>
      <w:r w:rsidRPr="00E45E4B">
        <w:t>prin</w:t>
      </w:r>
      <w:proofErr w:type="spellEnd"/>
      <w:r w:rsidRPr="00E45E4B">
        <w:t xml:space="preserve"> </w:t>
      </w:r>
      <w:proofErr w:type="spellStart"/>
      <w:r w:rsidRPr="00E45E4B">
        <w:t>inginerie</w:t>
      </w:r>
      <w:proofErr w:type="spellEnd"/>
      <w:r w:rsidRPr="00E45E4B">
        <w:t xml:space="preserve"> </w:t>
      </w:r>
      <w:proofErr w:type="spellStart"/>
      <w:r w:rsidRPr="00E45E4B">
        <w:t>manuală</w:t>
      </w:r>
      <w:proofErr w:type="spellEnd"/>
      <w:r w:rsidRPr="00E45E4B">
        <w:t xml:space="preserve"> de </w:t>
      </w:r>
      <w:proofErr w:type="spellStart"/>
      <w:r w:rsidRPr="00E45E4B">
        <w:t>caracteristici</w:t>
      </w:r>
      <w:proofErr w:type="spellEnd"/>
      <w:r w:rsidRPr="00E45E4B">
        <w:t xml:space="preserve"> </w:t>
      </w:r>
      <w:proofErr w:type="spellStart"/>
      <w:r w:rsidRPr="00E45E4B">
        <w:t>pentru</w:t>
      </w:r>
      <w:proofErr w:type="spellEnd"/>
      <w:r w:rsidRPr="00E45E4B">
        <w:t xml:space="preserve"> </w:t>
      </w:r>
      <w:proofErr w:type="spellStart"/>
      <w:r w:rsidRPr="00E45E4B">
        <w:t>modelul</w:t>
      </w:r>
      <w:proofErr w:type="spellEnd"/>
      <w:r w:rsidRPr="00E45E4B">
        <w:t xml:space="preserve"> </w:t>
      </w:r>
      <w:proofErr w:type="spellStart"/>
      <w:r w:rsidRPr="00E45E4B">
        <w:t>clasic</w:t>
      </w:r>
      <w:proofErr w:type="spellEnd"/>
      <w:r w:rsidRPr="00E45E4B">
        <w:t xml:space="preserve"> </w:t>
      </w:r>
      <w:proofErr w:type="spellStart"/>
      <w:r w:rsidRPr="00E45E4B">
        <w:t>și</w:t>
      </w:r>
      <w:proofErr w:type="spellEnd"/>
      <w:r w:rsidRPr="00E45E4B">
        <w:t xml:space="preserve"> </w:t>
      </w:r>
      <w:proofErr w:type="spellStart"/>
      <w:r w:rsidRPr="00E45E4B">
        <w:t>prin</w:t>
      </w:r>
      <w:proofErr w:type="spellEnd"/>
      <w:r w:rsidRPr="00E45E4B">
        <w:t xml:space="preserve"> </w:t>
      </w:r>
      <w:proofErr w:type="spellStart"/>
      <w:r w:rsidRPr="00E45E4B">
        <w:t>adaptarea</w:t>
      </w:r>
      <w:proofErr w:type="spellEnd"/>
      <w:r w:rsidRPr="00E45E4B">
        <w:t xml:space="preserve"> </w:t>
      </w:r>
      <w:proofErr w:type="spellStart"/>
      <w:r w:rsidRPr="00E45E4B">
        <w:t>funcției</w:t>
      </w:r>
      <w:proofErr w:type="spellEnd"/>
      <w:r w:rsidRPr="00E45E4B">
        <w:t xml:space="preserve"> de </w:t>
      </w:r>
      <w:proofErr w:type="spellStart"/>
      <w:r w:rsidRPr="00E45E4B">
        <w:t>pierdere</w:t>
      </w:r>
      <w:proofErr w:type="spellEnd"/>
      <w:r w:rsidRPr="00E45E4B">
        <w:t xml:space="preserve"> </w:t>
      </w:r>
      <w:proofErr w:type="spellStart"/>
      <w:r w:rsidRPr="00E45E4B">
        <w:t>pentru</w:t>
      </w:r>
      <w:proofErr w:type="spellEnd"/>
      <w:r w:rsidRPr="00E45E4B">
        <w:t xml:space="preserve"> </w:t>
      </w:r>
      <w:proofErr w:type="spellStart"/>
      <w:r w:rsidRPr="00E45E4B">
        <w:t>modelul</w:t>
      </w:r>
      <w:proofErr w:type="spellEnd"/>
      <w:r w:rsidRPr="00E45E4B">
        <w:t xml:space="preserve"> neural, </w:t>
      </w:r>
      <w:proofErr w:type="spellStart"/>
      <w:r w:rsidRPr="00E45E4B">
        <w:t>consolidând</w:t>
      </w:r>
      <w:proofErr w:type="spellEnd"/>
      <w:r w:rsidRPr="00E45E4B">
        <w:t xml:space="preserve"> </w:t>
      </w:r>
      <w:proofErr w:type="spellStart"/>
      <w:r w:rsidRPr="00E45E4B">
        <w:t>legătura</w:t>
      </w:r>
      <w:proofErr w:type="spellEnd"/>
      <w:r w:rsidRPr="00E45E4B">
        <w:t xml:space="preserve"> </w:t>
      </w:r>
      <w:proofErr w:type="spellStart"/>
      <w:r w:rsidRPr="00E45E4B">
        <w:t>dintre</w:t>
      </w:r>
      <w:proofErr w:type="spellEnd"/>
      <w:r w:rsidRPr="00E45E4B">
        <w:t xml:space="preserve"> </w:t>
      </w:r>
      <w:proofErr w:type="spellStart"/>
      <w:r w:rsidRPr="00E45E4B">
        <w:t>literatura</w:t>
      </w:r>
      <w:proofErr w:type="spellEnd"/>
      <w:r w:rsidRPr="00E45E4B">
        <w:t xml:space="preserve"> </w:t>
      </w:r>
      <w:proofErr w:type="spellStart"/>
      <w:r w:rsidRPr="00E45E4B">
        <w:t>existentă</w:t>
      </w:r>
      <w:proofErr w:type="spellEnd"/>
      <w:r w:rsidRPr="00E45E4B">
        <w:t xml:space="preserve"> </w:t>
      </w:r>
      <w:proofErr w:type="spellStart"/>
      <w:r w:rsidRPr="00E45E4B">
        <w:t>și</w:t>
      </w:r>
      <w:proofErr w:type="spellEnd"/>
      <w:r w:rsidRPr="00E45E4B">
        <w:t xml:space="preserve"> </w:t>
      </w:r>
      <w:proofErr w:type="spellStart"/>
      <w:r w:rsidRPr="00E45E4B">
        <w:t>implementarea</w:t>
      </w:r>
      <w:proofErr w:type="spellEnd"/>
      <w:r w:rsidRPr="00E45E4B">
        <w:t xml:space="preserve"> </w:t>
      </w:r>
      <w:proofErr w:type="spellStart"/>
      <w:r w:rsidRPr="00E45E4B">
        <w:t>practică</w:t>
      </w:r>
      <w:proofErr w:type="spellEnd"/>
      <w:r w:rsidRPr="00E45E4B">
        <w:t>.</w:t>
      </w:r>
    </w:p>
    <w:p w14:paraId="7A5434B8" w14:textId="77777777" w:rsidR="007E26E5" w:rsidRDefault="00000000">
      <w:pPr>
        <w:pStyle w:val="Heading2"/>
      </w:pPr>
      <w:r>
        <w:t>2. Related Work</w:t>
      </w:r>
    </w:p>
    <w:p w14:paraId="351EE679" w14:textId="5BC170E7" w:rsidR="0030710E" w:rsidRDefault="0030710E" w:rsidP="0030710E">
      <w:pPr>
        <w:pStyle w:val="p1"/>
      </w:pPr>
      <w:bookmarkStart w:id="0" w:name="OLE_LINK2"/>
      <w:r>
        <w:t xml:space="preserve">Analiza </w:t>
      </w:r>
      <w:proofErr w:type="spellStart"/>
      <w:r>
        <w:t>sentimentelor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subdomeniu</w:t>
      </w:r>
      <w:proofErr w:type="spellEnd"/>
      <w:r>
        <w:t xml:space="preserve"> central al </w:t>
      </w:r>
      <w:proofErr w:type="spellStart"/>
      <w:r>
        <w:t>procesării</w:t>
      </w:r>
      <w:proofErr w:type="spellEnd"/>
      <w:r>
        <w:t xml:space="preserve"> </w:t>
      </w:r>
      <w:proofErr w:type="spellStart"/>
      <w:r>
        <w:t>limbajului</w:t>
      </w:r>
      <w:proofErr w:type="spellEnd"/>
      <w:r>
        <w:t xml:space="preserve"> natural, </w:t>
      </w:r>
      <w:proofErr w:type="spellStart"/>
      <w:r>
        <w:t>având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</w:t>
      </w:r>
      <w:proofErr w:type="spellStart"/>
      <w:r>
        <w:t>extinse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opiniilor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,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rețelelor</w:t>
      </w:r>
      <w:proofErr w:type="spellEnd"/>
      <w:r>
        <w:t xml:space="preserve"> </w:t>
      </w:r>
      <w:proofErr w:type="spellStart"/>
      <w:r>
        <w:t>sociale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produselor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. O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domeniu</w:t>
      </w:r>
      <w:proofErr w:type="spellEnd"/>
      <w:r>
        <w:t xml:space="preserve">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principalele</w:t>
      </w:r>
      <w:proofErr w:type="spellEnd"/>
      <w:r>
        <w:t xml:space="preserve"> </w:t>
      </w:r>
      <w:proofErr w:type="spellStart"/>
      <w:r>
        <w:t>direcții</w:t>
      </w:r>
      <w:proofErr w:type="spellEnd"/>
      <w:r>
        <w:t xml:space="preserve"> de </w:t>
      </w:r>
      <w:proofErr w:type="spellStart"/>
      <w:r>
        <w:t>cercetare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oferită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lucrări</w:t>
      </w:r>
      <w:proofErr w:type="spellEnd"/>
      <w:r>
        <w:t xml:space="preserve"> de </w:t>
      </w:r>
      <w:proofErr w:type="spellStart"/>
      <w:r>
        <w:t>sinteză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enciclopedice</w:t>
      </w:r>
      <w:proofErr w:type="spellEnd"/>
      <w:r>
        <w:t>, precum Wikipedia [1].</w:t>
      </w:r>
    </w:p>
    <w:p w14:paraId="2CED5239" w14:textId="74F45082" w:rsidR="0030710E" w:rsidRDefault="0030710E" w:rsidP="0030710E">
      <w:pPr>
        <w:pStyle w:val="p1"/>
      </w:pPr>
      <w:proofErr w:type="spellStart"/>
      <w:r>
        <w:t>Primele</w:t>
      </w:r>
      <w:proofErr w:type="spellEnd"/>
      <w:r>
        <w:t xml:space="preserve"> </w:t>
      </w:r>
      <w:proofErr w:type="spellStart"/>
      <w:r>
        <w:t>abordări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sentimentelor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metode</w:t>
      </w:r>
      <w:proofErr w:type="spellEnd"/>
      <w:r>
        <w:t xml:space="preserve"> lexicon-based,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polaritatea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text era </w:t>
      </w:r>
      <w:proofErr w:type="spellStart"/>
      <w:r>
        <w:t>determinată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agregarea</w:t>
      </w:r>
      <w:proofErr w:type="spellEnd"/>
      <w:r>
        <w:t xml:space="preserve"> </w:t>
      </w:r>
      <w:proofErr w:type="spellStart"/>
      <w:r>
        <w:t>cuvintelor</w:t>
      </w:r>
      <w:proofErr w:type="spellEnd"/>
      <w:r>
        <w:t xml:space="preserve"> cu </w:t>
      </w:r>
      <w:proofErr w:type="spellStart"/>
      <w:r>
        <w:t>semnificație</w:t>
      </w:r>
      <w:proofErr w:type="spellEnd"/>
      <w:r>
        <w:t xml:space="preserve"> </w:t>
      </w:r>
      <w:proofErr w:type="spellStart"/>
      <w:r>
        <w:t>pozitivă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negativă</w:t>
      </w:r>
      <w:proofErr w:type="spellEnd"/>
      <w:r>
        <w:t xml:space="preserve">.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sunt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interpretabile</w:t>
      </w:r>
      <w:proofErr w:type="spellEnd"/>
      <w:r>
        <w:t xml:space="preserve">, </w:t>
      </w:r>
      <w:proofErr w:type="spellStart"/>
      <w:r>
        <w:t>ele</w:t>
      </w:r>
      <w:proofErr w:type="spellEnd"/>
      <w:r>
        <w:t xml:space="preserve"> nu </w:t>
      </w:r>
      <w:proofErr w:type="spellStart"/>
      <w:r>
        <w:t>reușesc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surprindă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semantic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ambiguitățile</w:t>
      </w:r>
      <w:proofErr w:type="spellEnd"/>
      <w:r>
        <w:t xml:space="preserve"> </w:t>
      </w:r>
      <w:proofErr w:type="spellStart"/>
      <w:r>
        <w:t>limbajului</w:t>
      </w:r>
      <w:proofErr w:type="spellEnd"/>
      <w:r>
        <w:t xml:space="preserve"> natural. Un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 xml:space="preserve"> major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tranziția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robuste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lucrarea</w:t>
      </w:r>
      <w:proofErr w:type="spellEnd"/>
      <w:r>
        <w:t xml:space="preserve"> </w:t>
      </w:r>
      <w:proofErr w:type="spellStart"/>
      <w:r>
        <w:t>clasică</w:t>
      </w:r>
      <w:proofErr w:type="spellEnd"/>
      <w:r>
        <w:t xml:space="preserve"> a </w:t>
      </w:r>
      <w:proofErr w:type="spellStart"/>
      <w:r>
        <w:t>lui</w:t>
      </w:r>
      <w:proofErr w:type="spellEnd"/>
      <w:r>
        <w:t xml:space="preserve"> Pang et al. [2], care a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eficiența</w:t>
      </w:r>
      <w:proofErr w:type="spellEnd"/>
      <w:r>
        <w:t xml:space="preserve"> </w:t>
      </w:r>
      <w:proofErr w:type="spellStart"/>
      <w:r>
        <w:t>utilizării</w:t>
      </w:r>
      <w:proofErr w:type="spellEnd"/>
      <w:r>
        <w:t xml:space="preserve"> </w:t>
      </w:r>
      <w:proofErr w:type="spellStart"/>
      <w:r>
        <w:t>algoritmilor</w:t>
      </w:r>
      <w:proofErr w:type="spellEnd"/>
      <w:r>
        <w:t xml:space="preserve"> de Machine Learning, precum Naive Bayes </w:t>
      </w:r>
      <w:proofErr w:type="spellStart"/>
      <w:r>
        <w:t>și</w:t>
      </w:r>
      <w:proofErr w:type="spellEnd"/>
      <w:r>
        <w:t xml:space="preserve"> Support Vector Machines (SVM),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sentimentelor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recenzii</w:t>
      </w:r>
      <w:proofErr w:type="spellEnd"/>
      <w:r>
        <w:t xml:space="preserve"> de </w:t>
      </w:r>
      <w:proofErr w:type="spellStart"/>
      <w:r>
        <w:t>filme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lucrare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evidențiat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modelele</w:t>
      </w:r>
      <w:proofErr w:type="spellEnd"/>
      <w:r>
        <w:t xml:space="preserve"> </w:t>
      </w:r>
      <w:proofErr w:type="spellStart"/>
      <w:r>
        <w:t>statistice</w:t>
      </w:r>
      <w:proofErr w:type="spellEnd"/>
      <w:r>
        <w:t xml:space="preserve"> pot </w:t>
      </w:r>
      <w:proofErr w:type="spellStart"/>
      <w:r>
        <w:t>depăși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abordările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pe reguli </w:t>
      </w:r>
      <w:proofErr w:type="spellStart"/>
      <w:r>
        <w:t>sau</w:t>
      </w:r>
      <w:proofErr w:type="spellEnd"/>
      <w:r>
        <w:t xml:space="preserve"> lexicon.</w:t>
      </w:r>
    </w:p>
    <w:p w14:paraId="47A74DA7" w14:textId="45FF79E6" w:rsidR="0030710E" w:rsidRDefault="0030710E" w:rsidP="0030710E">
      <w:pPr>
        <w:pStyle w:val="p1"/>
      </w:pPr>
      <w:r>
        <w:t xml:space="preserve">O </w:t>
      </w:r>
      <w:proofErr w:type="spellStart"/>
      <w:r>
        <w:t>componentă</w:t>
      </w:r>
      <w:proofErr w:type="spellEnd"/>
      <w:r>
        <w:t xml:space="preserve"> </w:t>
      </w:r>
      <w:proofErr w:type="spellStart"/>
      <w:r>
        <w:t>esențială</w:t>
      </w:r>
      <w:proofErr w:type="spellEnd"/>
      <w:r>
        <w:t xml:space="preserve"> a </w:t>
      </w:r>
      <w:proofErr w:type="spellStart"/>
      <w:r>
        <w:t>modelelor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 de Machine Learning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reprezentarea</w:t>
      </w:r>
      <w:proofErr w:type="spellEnd"/>
      <w:r>
        <w:t xml:space="preserve"> </w:t>
      </w:r>
      <w:proofErr w:type="spellStart"/>
      <w:r>
        <w:t>numerică</w:t>
      </w:r>
      <w:proofErr w:type="spellEnd"/>
      <w:r>
        <w:t xml:space="preserve"> a </w:t>
      </w:r>
      <w:proofErr w:type="spellStart"/>
      <w:r>
        <w:t>textului</w:t>
      </w:r>
      <w:proofErr w:type="spellEnd"/>
      <w:r>
        <w:t xml:space="preserve">. </w:t>
      </w:r>
      <w:proofErr w:type="spellStart"/>
      <w:r>
        <w:t>Tehnici</w:t>
      </w:r>
      <w:proofErr w:type="spellEnd"/>
      <w:r>
        <w:t xml:space="preserve"> precum Bag-of-Words </w:t>
      </w:r>
      <w:proofErr w:type="spellStart"/>
      <w:r>
        <w:t>și</w:t>
      </w:r>
      <w:proofErr w:type="spellEnd"/>
      <w:r>
        <w:t xml:space="preserve">, ulterior, TF-IDF (Term Frequency–Inverse Document Frequency) au </w:t>
      </w:r>
      <w:proofErr w:type="spellStart"/>
      <w:r>
        <w:t>devenit</w:t>
      </w:r>
      <w:proofErr w:type="spellEnd"/>
      <w:r>
        <w:t xml:space="preserve"> standard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sentimentelor</w:t>
      </w:r>
      <w:proofErr w:type="spellEnd"/>
      <w:r>
        <w:t xml:space="preserve">, </w:t>
      </w:r>
      <w:proofErr w:type="spellStart"/>
      <w:r>
        <w:t>datorită</w:t>
      </w:r>
      <w:proofErr w:type="spellEnd"/>
      <w:r>
        <w:t xml:space="preserve"> </w:t>
      </w:r>
      <w:proofErr w:type="spellStart"/>
      <w:r>
        <w:t>capacității</w:t>
      </w:r>
      <w:proofErr w:type="spellEnd"/>
      <w:r>
        <w:t xml:space="preserve"> lor de </w:t>
      </w:r>
      <w:proofErr w:type="gramStart"/>
      <w:r>
        <w:t>a</w:t>
      </w:r>
      <w:proofErr w:type="gramEnd"/>
      <w:r>
        <w:t xml:space="preserve"> </w:t>
      </w:r>
      <w:proofErr w:type="spellStart"/>
      <w:r>
        <w:t>evidenția</w:t>
      </w:r>
      <w:proofErr w:type="spellEnd"/>
      <w:r>
        <w:t xml:space="preserve"> </w:t>
      </w:r>
      <w:proofErr w:type="spellStart"/>
      <w:r>
        <w:t>importanța</w:t>
      </w:r>
      <w:proofErr w:type="spellEnd"/>
      <w:r>
        <w:t xml:space="preserve"> </w:t>
      </w:r>
      <w:proofErr w:type="spellStart"/>
      <w:r>
        <w:t>relativă</w:t>
      </w:r>
      <w:proofErr w:type="spellEnd"/>
      <w:r>
        <w:t xml:space="preserve"> a </w:t>
      </w:r>
      <w:proofErr w:type="spellStart"/>
      <w:r>
        <w:t>termenilor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document. Conform </w:t>
      </w:r>
      <w:proofErr w:type="spellStart"/>
      <w:r>
        <w:t>documentației</w:t>
      </w:r>
      <w:proofErr w:type="spellEnd"/>
      <w:r>
        <w:t xml:space="preserve"> </w:t>
      </w:r>
      <w:proofErr w:type="spellStart"/>
      <w:r>
        <w:t>oficiale</w:t>
      </w:r>
      <w:proofErr w:type="spellEnd"/>
      <w:r>
        <w:t xml:space="preserve"> scikit-learn [2], TF-IDF reduce </w:t>
      </w:r>
      <w:proofErr w:type="spellStart"/>
      <w:r>
        <w:t>influența</w:t>
      </w:r>
      <w:proofErr w:type="spellEnd"/>
      <w:r>
        <w:t xml:space="preserve"> </w:t>
      </w:r>
      <w:proofErr w:type="spellStart"/>
      <w:r>
        <w:t>cuvintelor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frecvente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îmbunătățește</w:t>
      </w:r>
      <w:proofErr w:type="spellEnd"/>
      <w:r>
        <w:t xml:space="preserve"> </w:t>
      </w:r>
      <w:proofErr w:type="spellStart"/>
      <w:r>
        <w:t>performanța</w:t>
      </w:r>
      <w:proofErr w:type="spellEnd"/>
      <w:r>
        <w:t xml:space="preserve"> </w:t>
      </w:r>
      <w:proofErr w:type="spellStart"/>
      <w:r>
        <w:t>clasificatorilor</w:t>
      </w:r>
      <w:proofErr w:type="spellEnd"/>
      <w:r>
        <w:t xml:space="preserve"> </w:t>
      </w:r>
      <w:proofErr w:type="spellStart"/>
      <w:r>
        <w:t>liniari</w:t>
      </w:r>
      <w:proofErr w:type="spellEnd"/>
      <w:r>
        <w:t xml:space="preserve">, precum SVM,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pe </w:t>
      </w:r>
      <w:proofErr w:type="spellStart"/>
      <w:r>
        <w:t>scară</w:t>
      </w:r>
      <w:proofErr w:type="spellEnd"/>
      <w:r>
        <w:t xml:space="preserve"> </w:t>
      </w:r>
      <w:proofErr w:type="spellStart"/>
      <w:r>
        <w:t>largă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sarcini</w:t>
      </w:r>
      <w:proofErr w:type="spellEnd"/>
      <w:r>
        <w:t xml:space="preserve"> de </w:t>
      </w:r>
      <w:proofErr w:type="spellStart"/>
      <w:r>
        <w:t>clasificare</w:t>
      </w:r>
      <w:proofErr w:type="spellEnd"/>
      <w:r>
        <w:t xml:space="preserve"> a </w:t>
      </w:r>
      <w:proofErr w:type="spellStart"/>
      <w:r>
        <w:t>textului</w:t>
      </w:r>
      <w:proofErr w:type="spellEnd"/>
      <w:r>
        <w:t>.</w:t>
      </w:r>
    </w:p>
    <w:p w14:paraId="51A492E5" w14:textId="1C88C522" w:rsidR="0030710E" w:rsidRDefault="0030710E" w:rsidP="0030710E">
      <w:pPr>
        <w:pStyle w:val="p1"/>
      </w:pPr>
      <w:proofErr w:type="spellStart"/>
      <w:r>
        <w:t>Progresele</w:t>
      </w:r>
      <w:proofErr w:type="spellEnd"/>
      <w:r>
        <w:t xml:space="preserve"> </w:t>
      </w:r>
      <w:proofErr w:type="spellStart"/>
      <w:r>
        <w:t>recente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NLP au </w:t>
      </w:r>
      <w:proofErr w:type="spellStart"/>
      <w:r>
        <w:t>fost</w:t>
      </w:r>
      <w:proofErr w:type="spellEnd"/>
      <w:r>
        <w:t xml:space="preserve"> dominate de </w:t>
      </w:r>
      <w:proofErr w:type="spellStart"/>
      <w:r>
        <w:t>modelele</w:t>
      </w:r>
      <w:proofErr w:type="spellEnd"/>
      <w:r>
        <w:t xml:space="preserve"> </w:t>
      </w:r>
      <w:proofErr w:type="spellStart"/>
      <w:r>
        <w:t>neuronale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arhitectura</w:t>
      </w:r>
      <w:proofErr w:type="spellEnd"/>
      <w:r>
        <w:t xml:space="preserve"> Transformer. </w:t>
      </w:r>
      <w:proofErr w:type="spellStart"/>
      <w:r>
        <w:t>Modelul</w:t>
      </w:r>
      <w:proofErr w:type="spellEnd"/>
      <w:r>
        <w:t xml:space="preserve"> BERT (Bidirectional Encoder Representations from Transformers) </w:t>
      </w:r>
      <w:proofErr w:type="gramStart"/>
      <w:r>
        <w:t>a</w:t>
      </w:r>
      <w:proofErr w:type="gramEnd"/>
      <w:r>
        <w:t xml:space="preserve"> </w:t>
      </w:r>
      <w:proofErr w:type="spellStart"/>
      <w:r>
        <w:t>introdus</w:t>
      </w:r>
      <w:proofErr w:type="spellEnd"/>
      <w:r>
        <w:t xml:space="preserve"> </w:t>
      </w:r>
      <w:proofErr w:type="spellStart"/>
      <w:r>
        <w:t>conceptul</w:t>
      </w:r>
      <w:proofErr w:type="spellEnd"/>
      <w:r>
        <w:t xml:space="preserve"> de pre-</w:t>
      </w:r>
      <w:proofErr w:type="spellStart"/>
      <w:r>
        <w:t>antrenare</w:t>
      </w:r>
      <w:proofErr w:type="spellEnd"/>
      <w:r>
        <w:t xml:space="preserve"> </w:t>
      </w:r>
      <w:proofErr w:type="spellStart"/>
      <w:r>
        <w:t>bidirecțională</w:t>
      </w:r>
      <w:proofErr w:type="spellEnd"/>
      <w:r>
        <w:t xml:space="preserve">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captarea</w:t>
      </w:r>
      <w:proofErr w:type="spellEnd"/>
      <w:r>
        <w:t xml:space="preserve"> </w:t>
      </w:r>
      <w:proofErr w:type="spellStart"/>
      <w:r>
        <w:t>contextului</w:t>
      </w:r>
      <w:proofErr w:type="spellEnd"/>
      <w:r>
        <w:t xml:space="preserve"> semantic complex al </w:t>
      </w:r>
      <w:proofErr w:type="spellStart"/>
      <w:r>
        <w:t>cuvintelor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propoziție</w:t>
      </w:r>
      <w:proofErr w:type="spellEnd"/>
      <w:r>
        <w:t xml:space="preserve">. </w:t>
      </w:r>
      <w:proofErr w:type="spellStart"/>
      <w:r>
        <w:t>Documentația</w:t>
      </w:r>
      <w:proofErr w:type="spellEnd"/>
      <w:r>
        <w:t xml:space="preserve"> </w:t>
      </w:r>
      <w:proofErr w:type="spellStart"/>
      <w:r>
        <w:t>HuggingFace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BERT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adaptat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fine-tuning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sarcini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, </w:t>
      </w:r>
      <w:proofErr w:type="spellStart"/>
      <w:r>
        <w:lastRenderedPageBreak/>
        <w:t>inclusiv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sentimentelor</w:t>
      </w:r>
      <w:proofErr w:type="spellEnd"/>
      <w:r>
        <w:t xml:space="preserve">, </w:t>
      </w:r>
      <w:proofErr w:type="spellStart"/>
      <w:r>
        <w:t>obținând</w:t>
      </w:r>
      <w:proofErr w:type="spellEnd"/>
      <w:r>
        <w:t xml:space="preserve"> </w:t>
      </w:r>
      <w:proofErr w:type="spellStart"/>
      <w:r>
        <w:t>performanțe</w:t>
      </w:r>
      <w:proofErr w:type="spellEnd"/>
      <w:r>
        <w:t xml:space="preserve"> </w:t>
      </w:r>
      <w:proofErr w:type="spellStart"/>
      <w:r>
        <w:t>superioare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metodele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 [3].</w:t>
      </w:r>
    </w:p>
    <w:p w14:paraId="069B62AA" w14:textId="27153A7E" w:rsidR="0030710E" w:rsidRDefault="0030710E" w:rsidP="0030710E">
      <w:pPr>
        <w:pStyle w:val="p1"/>
      </w:pPr>
      <w:proofErr w:type="spellStart"/>
      <w:r>
        <w:t>Totuși</w:t>
      </w:r>
      <w:proofErr w:type="spellEnd"/>
      <w:r>
        <w:t xml:space="preserve">, </w:t>
      </w:r>
      <w:proofErr w:type="spellStart"/>
      <w:r>
        <w:t>dimensiunea</w:t>
      </w:r>
      <w:proofErr w:type="spellEnd"/>
      <w:r>
        <w:t xml:space="preserve"> mare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costul</w:t>
      </w:r>
      <w:proofErr w:type="spellEnd"/>
      <w:r>
        <w:t xml:space="preserve"> </w:t>
      </w:r>
      <w:proofErr w:type="spellStart"/>
      <w:r>
        <w:t>computațional</w:t>
      </w:r>
      <w:proofErr w:type="spellEnd"/>
      <w:r>
        <w:t xml:space="preserve"> </w:t>
      </w:r>
      <w:proofErr w:type="spellStart"/>
      <w:r>
        <w:t>ridicat</w:t>
      </w:r>
      <w:proofErr w:type="spellEnd"/>
      <w:r>
        <w:t xml:space="preserve"> al </w:t>
      </w:r>
      <w:proofErr w:type="spellStart"/>
      <w:r>
        <w:t>modelului</w:t>
      </w:r>
      <w:proofErr w:type="spellEnd"/>
      <w:r>
        <w:t xml:space="preserve"> BERT </w:t>
      </w:r>
      <w:proofErr w:type="spellStart"/>
      <w:r>
        <w:t>limitează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cu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restrânse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limitări</w:t>
      </w:r>
      <w:proofErr w:type="spellEnd"/>
      <w:r>
        <w:t xml:space="preserve">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 </w:t>
      </w:r>
      <w:proofErr w:type="spellStart"/>
      <w:r>
        <w:t>DistilBERT</w:t>
      </w:r>
      <w:proofErr w:type="spellEnd"/>
      <w:r>
        <w:t xml:space="preserve">, o </w:t>
      </w:r>
      <w:proofErr w:type="spellStart"/>
      <w:r>
        <w:t>versiune</w:t>
      </w:r>
      <w:proofErr w:type="spellEnd"/>
      <w:r>
        <w:t xml:space="preserve"> </w:t>
      </w:r>
      <w:proofErr w:type="spellStart"/>
      <w:r>
        <w:t>comprimată</w:t>
      </w:r>
      <w:proofErr w:type="spellEnd"/>
      <w:r>
        <w:t xml:space="preserve"> a </w:t>
      </w:r>
      <w:proofErr w:type="spellStart"/>
      <w:r>
        <w:t>modelului</w:t>
      </w:r>
      <w:proofErr w:type="spellEnd"/>
      <w:r>
        <w:t xml:space="preserve"> BERT, care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majoritatea</w:t>
      </w:r>
      <w:proofErr w:type="spellEnd"/>
      <w:r>
        <w:t xml:space="preserve"> </w:t>
      </w:r>
      <w:proofErr w:type="spellStart"/>
      <w:r>
        <w:t>performanței</w:t>
      </w:r>
      <w:proofErr w:type="spellEnd"/>
      <w:r>
        <w:t xml:space="preserve"> </w:t>
      </w:r>
      <w:proofErr w:type="spellStart"/>
      <w:r>
        <w:t>originale</w:t>
      </w:r>
      <w:proofErr w:type="spellEnd"/>
      <w:r>
        <w:t xml:space="preserve">, </w:t>
      </w:r>
      <w:proofErr w:type="spellStart"/>
      <w:r>
        <w:t>reducând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inferență</w:t>
      </w:r>
      <w:proofErr w:type="spellEnd"/>
      <w:r>
        <w:t xml:space="preserve">. Conform </w:t>
      </w:r>
      <w:proofErr w:type="spellStart"/>
      <w:r>
        <w:t>documentației</w:t>
      </w:r>
      <w:proofErr w:type="spellEnd"/>
      <w:r>
        <w:t xml:space="preserve"> </w:t>
      </w:r>
      <w:proofErr w:type="spellStart"/>
      <w:r>
        <w:t>HuggingFace</w:t>
      </w:r>
      <w:proofErr w:type="spellEnd"/>
      <w:r>
        <w:t xml:space="preserve"> [4], </w:t>
      </w:r>
      <w:proofErr w:type="spellStart"/>
      <w:r>
        <w:t>DistilBERT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un </w:t>
      </w:r>
      <w:proofErr w:type="spellStart"/>
      <w:r>
        <w:t>compromis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acuratețe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eficiență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frecvent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practice de </w:t>
      </w:r>
      <w:proofErr w:type="spellStart"/>
      <w:r>
        <w:t>analiză</w:t>
      </w:r>
      <w:proofErr w:type="spellEnd"/>
      <w:r>
        <w:t xml:space="preserve"> a </w:t>
      </w:r>
      <w:proofErr w:type="spellStart"/>
      <w:r>
        <w:t>sentimentelor</w:t>
      </w:r>
      <w:proofErr w:type="spellEnd"/>
      <w:r>
        <w:t>.</w:t>
      </w:r>
    </w:p>
    <w:p w14:paraId="2620F1C2" w14:textId="7471AED0" w:rsidR="0030710E" w:rsidRPr="0030710E" w:rsidRDefault="0030710E" w:rsidP="0030710E">
      <w:pPr>
        <w:pStyle w:val="p1"/>
      </w:pPr>
      <w:proofErr w:type="spellStart"/>
      <w:r>
        <w:t>Studii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aplicate</w:t>
      </w:r>
      <w:proofErr w:type="spellEnd"/>
      <w:r>
        <w:t xml:space="preserve">, precum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articole</w:t>
      </w:r>
      <w:proofErr w:type="spellEnd"/>
      <w:r>
        <w:t xml:space="preserve"> </w:t>
      </w:r>
      <w:proofErr w:type="spellStart"/>
      <w:r>
        <w:t>educaționale</w:t>
      </w:r>
      <w:proofErr w:type="spellEnd"/>
      <w:r>
        <w:t xml:space="preserve"> de </w:t>
      </w:r>
      <w:proofErr w:type="spellStart"/>
      <w:r>
        <w:t>specialitate</w:t>
      </w:r>
      <w:proofErr w:type="spellEnd"/>
      <w:r>
        <w:t xml:space="preserve"> [5],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eficiența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a </w:t>
      </w:r>
      <w:proofErr w:type="spellStart"/>
      <w:r>
        <w:t>modelelor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TF-IDF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clasificatori</w:t>
      </w:r>
      <w:proofErr w:type="spellEnd"/>
      <w:r>
        <w:t xml:space="preserve"> </w:t>
      </w:r>
      <w:proofErr w:type="spellStart"/>
      <w:r>
        <w:t>liniari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modelelor</w:t>
      </w:r>
      <w:proofErr w:type="spellEnd"/>
      <w:r>
        <w:t xml:space="preserve"> </w:t>
      </w:r>
      <w:proofErr w:type="spellStart"/>
      <w:r>
        <w:t>neuronale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transformere</w:t>
      </w:r>
      <w:proofErr w:type="spellEnd"/>
      <w:r>
        <w:t xml:space="preserve">, pe </w:t>
      </w:r>
      <w:proofErr w:type="spellStart"/>
      <w:r>
        <w:t>seturi</w:t>
      </w:r>
      <w:proofErr w:type="spellEnd"/>
      <w:r>
        <w:t xml:space="preserve"> de date standard </w:t>
      </w:r>
      <w:proofErr w:type="gramStart"/>
      <w:r>
        <w:t>precum</w:t>
      </w:r>
      <w:proofErr w:type="gramEnd"/>
      <w:r>
        <w:t xml:space="preserve"> IMDB Movie Reviews.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existentă</w:t>
      </w:r>
      <w:proofErr w:type="spellEnd"/>
      <w:r>
        <w:t xml:space="preserve"> </w:t>
      </w:r>
      <w:proofErr w:type="spellStart"/>
      <w:r>
        <w:t>evidențiază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un </w:t>
      </w:r>
      <w:proofErr w:type="spellStart"/>
      <w:r>
        <w:t>compromis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modelele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, care sunt </w:t>
      </w:r>
      <w:proofErr w:type="spellStart"/>
      <w:r>
        <w:t>rapide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interpretabile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modelele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transformere</w:t>
      </w:r>
      <w:proofErr w:type="spellEnd"/>
      <w:r>
        <w:t xml:space="preserve">, care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performanțe</w:t>
      </w:r>
      <w:proofErr w:type="spellEnd"/>
      <w:r>
        <w:t xml:space="preserve"> </w:t>
      </w:r>
      <w:proofErr w:type="spellStart"/>
      <w:r>
        <w:t>superioare</w:t>
      </w:r>
      <w:proofErr w:type="spellEnd"/>
      <w:r>
        <w:t xml:space="preserve"> la </w:t>
      </w:r>
      <w:proofErr w:type="spellStart"/>
      <w:r>
        <w:t>costuri</w:t>
      </w:r>
      <w:proofErr w:type="spellEnd"/>
      <w:r>
        <w:t xml:space="preserve"> </w:t>
      </w:r>
      <w:proofErr w:type="spellStart"/>
      <w:r>
        <w:t>computaționale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>.</w:t>
      </w:r>
    </w:p>
    <w:bookmarkEnd w:id="0"/>
    <w:p w14:paraId="7FAEE9A8" w14:textId="77777777" w:rsidR="007E26E5" w:rsidRDefault="00000000">
      <w:pPr>
        <w:pStyle w:val="Heading2"/>
      </w:pPr>
      <w:r>
        <w:t>3. Corpus și Preprocesarea Datelor</w:t>
      </w:r>
    </w:p>
    <w:p w14:paraId="52206A85" w14:textId="24DFFC94" w:rsidR="00E45E4B" w:rsidRDefault="00E45E4B" w:rsidP="00E45E4B">
      <w:pPr>
        <w:pStyle w:val="p1"/>
      </w:pPr>
      <w:proofErr w:type="spellStart"/>
      <w:r>
        <w:t>Corpusul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>
        <w:rPr>
          <w:rStyle w:val="s1"/>
          <w:b/>
          <w:bCs/>
        </w:rPr>
        <w:t>IMDB Movie Reviews Dataset</w:t>
      </w:r>
      <w:r>
        <w:t xml:space="preserve">,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cunoscute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frecvent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seturi</w:t>
      </w:r>
      <w:proofErr w:type="spellEnd"/>
      <w:r>
        <w:t xml:space="preserve"> de date </w:t>
      </w:r>
      <w:proofErr w:type="spellStart"/>
      <w:r>
        <w:t>pentru</w:t>
      </w:r>
      <w:proofErr w:type="spellEnd"/>
      <w:r>
        <w:t xml:space="preserve"> sarcina de </w:t>
      </w:r>
      <w:proofErr w:type="spellStart"/>
      <w:r>
        <w:t>analiză</w:t>
      </w:r>
      <w:proofErr w:type="spellEnd"/>
      <w:r>
        <w:t xml:space="preserve"> a </w:t>
      </w:r>
      <w:proofErr w:type="spellStart"/>
      <w:r>
        <w:t>sentimentelor</w:t>
      </w:r>
      <w:proofErr w:type="spellEnd"/>
      <w:r>
        <w:t xml:space="preserve">. </w:t>
      </w:r>
      <w:proofErr w:type="spellStart"/>
      <w:r>
        <w:t>Datasetul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public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online precum Kaggle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HuggingFace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un total de </w:t>
      </w:r>
      <w:r>
        <w:rPr>
          <w:rStyle w:val="s1"/>
          <w:b/>
          <w:bCs/>
        </w:rPr>
        <w:t xml:space="preserve">50.000 de </w:t>
      </w:r>
      <w:proofErr w:type="spellStart"/>
      <w:r>
        <w:rPr>
          <w:rStyle w:val="s1"/>
          <w:b/>
          <w:bCs/>
        </w:rPr>
        <w:t>recenzii</w:t>
      </w:r>
      <w:proofErr w:type="spellEnd"/>
      <w:r>
        <w:rPr>
          <w:rStyle w:val="s1"/>
          <w:b/>
          <w:bCs/>
        </w:rPr>
        <w:t xml:space="preserve"> de </w:t>
      </w:r>
      <w:proofErr w:type="spellStart"/>
      <w:r>
        <w:rPr>
          <w:rStyle w:val="s1"/>
          <w:b/>
          <w:bCs/>
        </w:rPr>
        <w:t>filme</w:t>
      </w:r>
      <w:proofErr w:type="spellEnd"/>
      <w:r>
        <w:t xml:space="preserve"> </w:t>
      </w:r>
      <w:proofErr w:type="spellStart"/>
      <w:r>
        <w:t>scrise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limba</w:t>
      </w:r>
      <w:proofErr w:type="spellEnd"/>
      <w:r>
        <w:t xml:space="preserve"> </w:t>
      </w:r>
      <w:proofErr w:type="spellStart"/>
      <w:r>
        <w:t>engleză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recenzie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etichetată</w:t>
      </w:r>
      <w:proofErr w:type="spellEnd"/>
      <w:r>
        <w:t xml:space="preserve"> </w:t>
      </w:r>
      <w:proofErr w:type="spellStart"/>
      <w:r>
        <w:t>binar</w:t>
      </w:r>
      <w:proofErr w:type="spellEnd"/>
      <w:r>
        <w:t xml:space="preserve">, </w:t>
      </w:r>
      <w:proofErr w:type="spellStart"/>
      <w:r>
        <w:t>aparținând</w:t>
      </w:r>
      <w:proofErr w:type="spellEnd"/>
      <w:r>
        <w:t xml:space="preserve"> </w:t>
      </w:r>
      <w:proofErr w:type="spellStart"/>
      <w:r>
        <w:t>uneia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: </w:t>
      </w:r>
      <w:r>
        <w:rPr>
          <w:i/>
          <w:iCs/>
        </w:rPr>
        <w:t>positive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i/>
          <w:iCs/>
        </w:rPr>
        <w:t>negative</w:t>
      </w:r>
      <w:r>
        <w:t xml:space="preserve">. </w:t>
      </w:r>
      <w:proofErr w:type="spellStart"/>
      <w:r>
        <w:t>Distribuția</w:t>
      </w:r>
      <w:proofErr w:type="spellEnd"/>
      <w:r>
        <w:t xml:space="preserve"> </w:t>
      </w:r>
      <w:proofErr w:type="spellStart"/>
      <w:r>
        <w:t>claselor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perfect </w:t>
      </w:r>
      <w:proofErr w:type="spellStart"/>
      <w:r>
        <w:t>echilibrată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conținând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25.000 de </w:t>
      </w:r>
      <w:proofErr w:type="spellStart"/>
      <w:r>
        <w:t>exemple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</w:t>
      </w:r>
      <w:proofErr w:type="spellStart"/>
      <w:r>
        <w:t>introducerii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bias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antrenare</w:t>
      </w:r>
      <w:proofErr w:type="spellEnd"/>
      <w:r>
        <w:t xml:space="preserve"> a </w:t>
      </w:r>
      <w:proofErr w:type="spellStart"/>
      <w:r>
        <w:t>modelelor</w:t>
      </w:r>
      <w:proofErr w:type="spellEnd"/>
      <w:r>
        <w:t>.</w:t>
      </w:r>
    </w:p>
    <w:p w14:paraId="57490532" w14:textId="78BA79CF" w:rsidR="00E45E4B" w:rsidRDefault="00E45E4B" w:rsidP="00E45E4B">
      <w:pPr>
        <w:pStyle w:val="p1"/>
      </w:pPr>
      <w:proofErr w:type="spellStart"/>
      <w:r>
        <w:t>Datele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împărțite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subseturi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, </w:t>
      </w:r>
      <w:proofErr w:type="spellStart"/>
      <w:r>
        <w:t>respectând</w:t>
      </w:r>
      <w:proofErr w:type="spellEnd"/>
      <w:r>
        <w:t xml:space="preserve"> </w:t>
      </w:r>
      <w:proofErr w:type="spellStart"/>
      <w:r>
        <w:t>bunele</w:t>
      </w:r>
      <w:proofErr w:type="spellEnd"/>
      <w:r>
        <w:t xml:space="preserve"> </w:t>
      </w:r>
      <w:proofErr w:type="spellStart"/>
      <w:r>
        <w:t>practici</w:t>
      </w:r>
      <w:proofErr w:type="spellEnd"/>
      <w:r>
        <w:t xml:space="preserve"> din Machine Learning: </w:t>
      </w:r>
      <w:proofErr w:type="spellStart"/>
      <w:r>
        <w:rPr>
          <w:rStyle w:val="s1"/>
          <w:b/>
          <w:bCs/>
        </w:rPr>
        <w:t>setul</w:t>
      </w:r>
      <w:proofErr w:type="spellEnd"/>
      <w:r>
        <w:rPr>
          <w:rStyle w:val="s1"/>
          <w:b/>
          <w:bCs/>
        </w:rPr>
        <w:t xml:space="preserve"> de </w:t>
      </w:r>
      <w:proofErr w:type="spellStart"/>
      <w:r>
        <w:rPr>
          <w:rStyle w:val="s1"/>
          <w:b/>
          <w:bCs/>
        </w:rPr>
        <w:t>antrenare</w:t>
      </w:r>
      <w:proofErr w:type="spellEnd"/>
      <w:r>
        <w:rPr>
          <w:rStyle w:val="s1"/>
          <w:b/>
          <w:bCs/>
        </w:rPr>
        <w:t xml:space="preserve"> (train)</w:t>
      </w:r>
      <w:r>
        <w:t xml:space="preserve">,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învățarea</w:t>
      </w:r>
      <w:proofErr w:type="spellEnd"/>
      <w:r>
        <w:t xml:space="preserve"> </w:t>
      </w:r>
      <w:proofErr w:type="spellStart"/>
      <w:r>
        <w:t>parametrilor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, </w:t>
      </w:r>
      <w:proofErr w:type="spellStart"/>
      <w:r>
        <w:rPr>
          <w:rStyle w:val="s1"/>
          <w:b/>
          <w:bCs/>
        </w:rPr>
        <w:t>setul</w:t>
      </w:r>
      <w:proofErr w:type="spellEnd"/>
      <w:r>
        <w:rPr>
          <w:rStyle w:val="s1"/>
          <w:b/>
          <w:bCs/>
        </w:rPr>
        <w:t xml:space="preserve"> de </w:t>
      </w:r>
      <w:proofErr w:type="spellStart"/>
      <w:r>
        <w:rPr>
          <w:rStyle w:val="s1"/>
          <w:b/>
          <w:bCs/>
        </w:rPr>
        <w:t>validare</w:t>
      </w:r>
      <w:proofErr w:type="spellEnd"/>
      <w:r>
        <w:rPr>
          <w:rStyle w:val="s1"/>
          <w:b/>
          <w:bCs/>
        </w:rPr>
        <w:t xml:space="preserve"> (validation)</w:t>
      </w:r>
      <w:r>
        <w:t xml:space="preserve">,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ajustarea</w:t>
      </w:r>
      <w:proofErr w:type="spellEnd"/>
      <w:r>
        <w:t xml:space="preserve"> </w:t>
      </w:r>
      <w:proofErr w:type="spellStart"/>
      <w:r>
        <w:t>hiperparametrilor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selecția</w:t>
      </w:r>
      <w:proofErr w:type="spellEnd"/>
      <w:r>
        <w:t xml:space="preserve"> </w:t>
      </w:r>
      <w:proofErr w:type="spellStart"/>
      <w:r>
        <w:t>configurației</w:t>
      </w:r>
      <w:proofErr w:type="spellEnd"/>
      <w:r>
        <w:t xml:space="preserve"> optime,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Style w:val="s1"/>
          <w:b/>
          <w:bCs/>
        </w:rPr>
        <w:t>setul</w:t>
      </w:r>
      <w:proofErr w:type="spellEnd"/>
      <w:r>
        <w:rPr>
          <w:rStyle w:val="s1"/>
          <w:b/>
          <w:bCs/>
        </w:rPr>
        <w:t xml:space="preserve"> de test (test)</w:t>
      </w:r>
      <w:r>
        <w:t xml:space="preserve">, </w:t>
      </w:r>
      <w:proofErr w:type="spellStart"/>
      <w:r>
        <w:t>destinat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evaluării</w:t>
      </w:r>
      <w:proofErr w:type="spellEnd"/>
      <w:r>
        <w:t xml:space="preserve"> finale a </w:t>
      </w:r>
      <w:proofErr w:type="spellStart"/>
      <w:r>
        <w:t>performanței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separare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o </w:t>
      </w:r>
      <w:proofErr w:type="spellStart"/>
      <w:r>
        <w:t>evaluare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a </w:t>
      </w:r>
      <w:proofErr w:type="spellStart"/>
      <w:r>
        <w:t>capacității</w:t>
      </w:r>
      <w:proofErr w:type="spellEnd"/>
      <w:r>
        <w:t xml:space="preserve"> de </w:t>
      </w:r>
      <w:proofErr w:type="spellStart"/>
      <w:r>
        <w:t>generalizare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previne</w:t>
      </w:r>
      <w:proofErr w:type="spellEnd"/>
      <w:r>
        <w:t xml:space="preserve"> </w:t>
      </w:r>
      <w:proofErr w:type="spellStart"/>
      <w:r>
        <w:t>supraînvățarea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 pe </w:t>
      </w:r>
      <w:proofErr w:type="spellStart"/>
      <w:r>
        <w:t>datele</w:t>
      </w:r>
      <w:proofErr w:type="spellEnd"/>
      <w:r>
        <w:t xml:space="preserve"> de </w:t>
      </w:r>
      <w:proofErr w:type="spellStart"/>
      <w:r>
        <w:t>antrenare</w:t>
      </w:r>
      <w:proofErr w:type="spellEnd"/>
      <w:r>
        <w:t>.</w:t>
      </w:r>
    </w:p>
    <w:p w14:paraId="2601F4F2" w14:textId="53B8EF20" w:rsidR="00E45E4B" w:rsidRDefault="00E45E4B" w:rsidP="00E45E4B">
      <w:pPr>
        <w:pStyle w:val="p1"/>
      </w:pPr>
      <w:proofErr w:type="spellStart"/>
      <w:r>
        <w:t>Preprocesarea</w:t>
      </w:r>
      <w:proofErr w:type="spellEnd"/>
      <w:r>
        <w:t xml:space="preserve"> </w:t>
      </w:r>
      <w:proofErr w:type="spellStart"/>
      <w:r>
        <w:t>textelor</w:t>
      </w:r>
      <w:proofErr w:type="spellEnd"/>
      <w:r>
        <w:t xml:space="preserve"> a </w:t>
      </w:r>
      <w:proofErr w:type="spellStart"/>
      <w:r>
        <w:t>reprezentat</w:t>
      </w:r>
      <w:proofErr w:type="spellEnd"/>
      <w:r>
        <w:t xml:space="preserve"> un pas </w:t>
      </w:r>
      <w:proofErr w:type="spellStart"/>
      <w:r>
        <w:t>esențial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pregătirea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special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clasic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pe TF-IDF </w:t>
      </w:r>
      <w:proofErr w:type="spellStart"/>
      <w:r>
        <w:t>și</w:t>
      </w:r>
      <w:proofErr w:type="spellEnd"/>
      <w:r>
        <w:t xml:space="preserve"> SVM.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primă</w:t>
      </w:r>
      <w:proofErr w:type="spellEnd"/>
      <w:r>
        <w:t xml:space="preserve"> </w:t>
      </w:r>
      <w:proofErr w:type="spellStart"/>
      <w:r>
        <w:t>etapă</w:t>
      </w:r>
      <w:proofErr w:type="spellEnd"/>
      <w:r>
        <w:t xml:space="preserve">, </w:t>
      </w:r>
      <w:proofErr w:type="spellStart"/>
      <w:r>
        <w:t>textele</w:t>
      </w:r>
      <w:proofErr w:type="spellEnd"/>
      <w:r>
        <w:t xml:space="preserve"> brute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curățate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tagurilor</w:t>
      </w:r>
      <w:proofErr w:type="spellEnd"/>
      <w:r>
        <w:t xml:space="preserve"> HTML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linkurilor</w:t>
      </w:r>
      <w:proofErr w:type="spellEnd"/>
      <w:r>
        <w:t xml:space="preserve"> web, </w:t>
      </w:r>
      <w:proofErr w:type="spellStart"/>
      <w:r>
        <w:t>elemente</w:t>
      </w:r>
      <w:proofErr w:type="spellEnd"/>
      <w:r>
        <w:t xml:space="preserve"> care nu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informația</w:t>
      </w:r>
      <w:proofErr w:type="spellEnd"/>
      <w:r>
        <w:t xml:space="preserve"> </w:t>
      </w:r>
      <w:proofErr w:type="spellStart"/>
      <w:r>
        <w:t>semantică</w:t>
      </w:r>
      <w:proofErr w:type="spellEnd"/>
      <w:r>
        <w:t xml:space="preserve"> </w:t>
      </w:r>
      <w:proofErr w:type="spellStart"/>
      <w:r>
        <w:t>relevantă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sentimentelor</w:t>
      </w:r>
      <w:proofErr w:type="spellEnd"/>
      <w:r>
        <w:t xml:space="preserve">. Ulterior,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textele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convertite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litere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(</w:t>
      </w:r>
      <w:r>
        <w:rPr>
          <w:i/>
          <w:iCs/>
        </w:rPr>
        <w:t>lowercasing</w:t>
      </w:r>
      <w:r>
        <w:t xml:space="preserve">), </w:t>
      </w:r>
      <w:proofErr w:type="spellStart"/>
      <w:r>
        <w:t>reducând</w:t>
      </w:r>
      <w:proofErr w:type="spellEnd"/>
      <w:r>
        <w:t xml:space="preserve"> </w:t>
      </w:r>
      <w:proofErr w:type="spellStart"/>
      <w:r>
        <w:t>variațiile</w:t>
      </w:r>
      <w:proofErr w:type="spellEnd"/>
      <w:r>
        <w:t xml:space="preserve"> </w:t>
      </w:r>
      <w:proofErr w:type="spellStart"/>
      <w:r>
        <w:t>artificiale</w:t>
      </w:r>
      <w:proofErr w:type="spellEnd"/>
      <w:r>
        <w:t xml:space="preserve"> </w:t>
      </w:r>
      <w:proofErr w:type="spellStart"/>
      <w:r>
        <w:t>cauzate</w:t>
      </w:r>
      <w:proofErr w:type="spellEnd"/>
      <w:r>
        <w:t xml:space="preserve"> de </w:t>
      </w:r>
      <w:proofErr w:type="spellStart"/>
      <w:r>
        <w:t>capitalizare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facilitând</w:t>
      </w:r>
      <w:proofErr w:type="spellEnd"/>
      <w:r>
        <w:t xml:space="preserve"> o </w:t>
      </w:r>
      <w:proofErr w:type="spellStart"/>
      <w:r>
        <w:t>reprezentare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consistentă</w:t>
      </w:r>
      <w:proofErr w:type="spellEnd"/>
      <w:r>
        <w:t xml:space="preserve"> a </w:t>
      </w:r>
      <w:proofErr w:type="spellStart"/>
      <w:r>
        <w:t>vocabularului</w:t>
      </w:r>
      <w:proofErr w:type="spellEnd"/>
      <w:r>
        <w:t>.</w:t>
      </w:r>
    </w:p>
    <w:p w14:paraId="192FEF7B" w14:textId="414C0927" w:rsidR="00E45E4B" w:rsidRDefault="00E45E4B" w:rsidP="00E45E4B">
      <w:pPr>
        <w:pStyle w:val="p1"/>
      </w:pPr>
      <w:proofErr w:type="spellStart"/>
      <w:r>
        <w:t>În</w:t>
      </w:r>
      <w:proofErr w:type="spellEnd"/>
      <w:r>
        <w:t xml:space="preserve"> </w:t>
      </w:r>
      <w:proofErr w:type="spellStart"/>
      <w:r>
        <w:t>continuare</w:t>
      </w:r>
      <w:proofErr w:type="spellEnd"/>
      <w:r>
        <w:t xml:space="preserve">, au </w:t>
      </w:r>
      <w:proofErr w:type="spellStart"/>
      <w:r>
        <w:t>fost</w:t>
      </w:r>
      <w:proofErr w:type="spellEnd"/>
      <w:r>
        <w:t xml:space="preserve"> eliminate </w:t>
      </w:r>
      <w:proofErr w:type="spellStart"/>
      <w:r>
        <w:t>caracterele</w:t>
      </w:r>
      <w:proofErr w:type="spellEnd"/>
      <w:r>
        <w:t xml:space="preserve"> non-</w:t>
      </w:r>
      <w:proofErr w:type="spellStart"/>
      <w:r>
        <w:t>alfabetice</w:t>
      </w:r>
      <w:proofErr w:type="spellEnd"/>
      <w:r>
        <w:t xml:space="preserve">, </w:t>
      </w:r>
      <w:proofErr w:type="spellStart"/>
      <w:r>
        <w:t>păstrându</w:t>
      </w:r>
      <w:proofErr w:type="spellEnd"/>
      <w:r>
        <w:t xml:space="preserve">-se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literele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spațiile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 </w:t>
      </w:r>
      <w:proofErr w:type="spellStart"/>
      <w:r>
        <w:t>contribuit</w:t>
      </w:r>
      <w:proofErr w:type="spellEnd"/>
      <w:r>
        <w:t xml:space="preserve"> la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zgomotului</w:t>
      </w:r>
      <w:proofErr w:type="spellEnd"/>
      <w:r>
        <w:t xml:space="preserve"> din date. </w:t>
      </w:r>
      <w:proofErr w:type="spellStart"/>
      <w:r>
        <w:t>Textele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tokenizate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metodă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, </w:t>
      </w:r>
      <w:proofErr w:type="spellStart"/>
      <w:r>
        <w:t>separând</w:t>
      </w:r>
      <w:proofErr w:type="spellEnd"/>
      <w:r>
        <w:t xml:space="preserve"> </w:t>
      </w:r>
      <w:proofErr w:type="spellStart"/>
      <w:r>
        <w:t>propozițiile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cuvinte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lastRenderedPageBreak/>
        <w:t>etapă</w:t>
      </w:r>
      <w:proofErr w:type="spellEnd"/>
      <w:r>
        <w:t xml:space="preserve">, au </w:t>
      </w:r>
      <w:proofErr w:type="spellStart"/>
      <w:r>
        <w:t>fost</w:t>
      </w:r>
      <w:proofErr w:type="spellEnd"/>
      <w:r>
        <w:t xml:space="preserve"> eliminate </w:t>
      </w:r>
      <w:proofErr w:type="spellStart"/>
      <w:r>
        <w:rPr>
          <w:rStyle w:val="s1"/>
          <w:b/>
          <w:bCs/>
        </w:rPr>
        <w:t>stopwords</w:t>
      </w:r>
      <w:proofErr w:type="spellEnd"/>
      <w:r>
        <w:t xml:space="preserve">, </w:t>
      </w:r>
      <w:proofErr w:type="spellStart"/>
      <w:r>
        <w:t>adică</w:t>
      </w:r>
      <w:proofErr w:type="spellEnd"/>
      <w:r>
        <w:t xml:space="preserve"> </w:t>
      </w:r>
      <w:proofErr w:type="spellStart"/>
      <w:r>
        <w:t>acele</w:t>
      </w:r>
      <w:proofErr w:type="spellEnd"/>
      <w:r>
        <w:t xml:space="preserve"> </w:t>
      </w:r>
      <w:proofErr w:type="spellStart"/>
      <w:r>
        <w:t>cuvinte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frecvente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limbajul</w:t>
      </w:r>
      <w:proofErr w:type="spellEnd"/>
      <w:r>
        <w:t xml:space="preserve"> natural (de </w:t>
      </w:r>
      <w:proofErr w:type="spellStart"/>
      <w:r>
        <w:t>exemplu</w:t>
      </w:r>
      <w:proofErr w:type="spellEnd"/>
      <w:r>
        <w:t xml:space="preserve"> </w:t>
      </w:r>
      <w:r>
        <w:rPr>
          <w:i/>
          <w:iCs/>
        </w:rPr>
        <w:t>“the”</w:t>
      </w:r>
      <w:r>
        <w:t xml:space="preserve">, </w:t>
      </w:r>
      <w:proofErr w:type="gramStart"/>
      <w:r>
        <w:rPr>
          <w:i/>
          <w:iCs/>
        </w:rPr>
        <w:t>“and”</w:t>
      </w:r>
      <w:r>
        <w:t>,</w:t>
      </w:r>
      <w:proofErr w:type="gramEnd"/>
      <w:r>
        <w:t xml:space="preserve"> </w:t>
      </w:r>
      <w:r>
        <w:rPr>
          <w:i/>
          <w:iCs/>
        </w:rPr>
        <w:t>“is”</w:t>
      </w:r>
      <w:r>
        <w:t xml:space="preserve">), care nu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informație</w:t>
      </w:r>
      <w:proofErr w:type="spellEnd"/>
      <w:r>
        <w:t xml:space="preserve"> </w:t>
      </w:r>
      <w:proofErr w:type="spellStart"/>
      <w:r>
        <w:t>semantică</w:t>
      </w:r>
      <w:proofErr w:type="spellEnd"/>
      <w:r>
        <w:t xml:space="preserve"> </w:t>
      </w:r>
      <w:proofErr w:type="spellStart"/>
      <w:r>
        <w:t>relevantă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sentimentului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tokenurile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scurte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filtrate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lungimii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fragmentele</w:t>
      </w:r>
      <w:proofErr w:type="spellEnd"/>
      <w:r>
        <w:t xml:space="preserve"> </w:t>
      </w:r>
      <w:proofErr w:type="spellStart"/>
      <w:r>
        <w:t>nesemnificative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artefactele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din </w:t>
      </w:r>
      <w:proofErr w:type="spellStart"/>
      <w:r>
        <w:t>curățare</w:t>
      </w:r>
      <w:proofErr w:type="spellEnd"/>
      <w:r>
        <w:t>.</w:t>
      </w:r>
    </w:p>
    <w:p w14:paraId="1086ABEE" w14:textId="1D07EA6C" w:rsidR="00E45E4B" w:rsidRDefault="00E45E4B" w:rsidP="00E45E4B">
      <w:pPr>
        <w:pStyle w:val="p1"/>
      </w:pPr>
      <w:proofErr w:type="spellStart"/>
      <w:r>
        <w:t>Aceste</w:t>
      </w:r>
      <w:proofErr w:type="spellEnd"/>
      <w:r>
        <w:t xml:space="preserve"> </w:t>
      </w:r>
      <w:proofErr w:type="spellStart"/>
      <w:r>
        <w:t>etape</w:t>
      </w:r>
      <w:proofErr w:type="spellEnd"/>
      <w:r>
        <w:t xml:space="preserve"> de </w:t>
      </w:r>
      <w:proofErr w:type="spellStart"/>
      <w:r>
        <w:t>preprocesare</w:t>
      </w:r>
      <w:proofErr w:type="spellEnd"/>
      <w:r>
        <w:t xml:space="preserve"> au </w:t>
      </w:r>
      <w:proofErr w:type="spellStart"/>
      <w:r>
        <w:t>avut</w:t>
      </w:r>
      <w:proofErr w:type="spellEnd"/>
      <w:r>
        <w:t xml:space="preserve"> ca scop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dimensionalității</w:t>
      </w:r>
      <w:proofErr w:type="spellEnd"/>
      <w:r>
        <w:t xml:space="preserve"> inutile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creșterea</w:t>
      </w:r>
      <w:proofErr w:type="spellEnd"/>
      <w:r>
        <w:t xml:space="preserve"> </w:t>
      </w:r>
      <w:proofErr w:type="spellStart"/>
      <w:r>
        <w:t>calității</w:t>
      </w:r>
      <w:proofErr w:type="spellEnd"/>
      <w:r>
        <w:t xml:space="preserve"> </w:t>
      </w:r>
      <w:proofErr w:type="spellStart"/>
      <w:r>
        <w:t>reprezentării</w:t>
      </w:r>
      <w:proofErr w:type="spellEnd"/>
      <w:r>
        <w:t xml:space="preserve"> </w:t>
      </w:r>
      <w:proofErr w:type="spellStart"/>
      <w:r>
        <w:t>textului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clasic</w:t>
      </w:r>
      <w:proofErr w:type="spellEnd"/>
      <w:r>
        <w:t xml:space="preserve">,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curățare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crucială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eficiența</w:t>
      </w:r>
      <w:proofErr w:type="spellEnd"/>
      <w:r>
        <w:t xml:space="preserve"> </w:t>
      </w:r>
      <w:proofErr w:type="spellStart"/>
      <w:r>
        <w:t>vectorizării</w:t>
      </w:r>
      <w:proofErr w:type="spellEnd"/>
      <w:r>
        <w:t xml:space="preserve"> TF-IDF,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influențează</w:t>
      </w:r>
      <w:proofErr w:type="spellEnd"/>
      <w:r>
        <w:t xml:space="preserve"> direct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vocabularului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distribuția</w:t>
      </w:r>
      <w:proofErr w:type="spellEnd"/>
      <w:r>
        <w:t xml:space="preserve"> </w:t>
      </w:r>
      <w:proofErr w:type="spellStart"/>
      <w:r>
        <w:t>ponderilor</w:t>
      </w:r>
      <w:proofErr w:type="spellEnd"/>
      <w:r>
        <w:t xml:space="preserve"> </w:t>
      </w:r>
      <w:proofErr w:type="spellStart"/>
      <w:r>
        <w:t>termenilor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neural </w:t>
      </w:r>
      <w:proofErr w:type="spellStart"/>
      <w:r>
        <w:t>bazat</w:t>
      </w:r>
      <w:proofErr w:type="spellEnd"/>
      <w:r>
        <w:t xml:space="preserve"> pe </w:t>
      </w:r>
      <w:proofErr w:type="spellStart"/>
      <w:r>
        <w:t>DistilBERT</w:t>
      </w:r>
      <w:proofErr w:type="spellEnd"/>
      <w:r>
        <w:t xml:space="preserve">, o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preprocesare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implicit de tokenizer-ul specific </w:t>
      </w:r>
      <w:proofErr w:type="spellStart"/>
      <w:r>
        <w:t>modelului</w:t>
      </w:r>
      <w:proofErr w:type="spellEnd"/>
      <w:r>
        <w:t xml:space="preserve">, care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segmentarea</w:t>
      </w:r>
      <w:proofErr w:type="spellEnd"/>
      <w:r>
        <w:t xml:space="preserve"> </w:t>
      </w:r>
      <w:proofErr w:type="spellStart"/>
      <w:r>
        <w:t>subcuvintelor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tokenurilor</w:t>
      </w:r>
      <w:proofErr w:type="spellEnd"/>
      <w:r>
        <w:t xml:space="preserve"> </w:t>
      </w:r>
      <w:proofErr w:type="spellStart"/>
      <w:r>
        <w:t>speciale</w:t>
      </w:r>
      <w:proofErr w:type="spellEnd"/>
      <w:r>
        <w:t xml:space="preserve">.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, </w:t>
      </w:r>
      <w:proofErr w:type="spellStart"/>
      <w:r>
        <w:t>curățarea</w:t>
      </w:r>
      <w:proofErr w:type="spellEnd"/>
      <w:r>
        <w:t xml:space="preserve"> </w:t>
      </w:r>
      <w:proofErr w:type="spellStart"/>
      <w:r>
        <w:t>inițială</w:t>
      </w:r>
      <w:proofErr w:type="spellEnd"/>
      <w:r>
        <w:t xml:space="preserve"> a </w:t>
      </w:r>
      <w:proofErr w:type="spellStart"/>
      <w:r>
        <w:t>textului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stabilitatea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antrenare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consistența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analizate</w:t>
      </w:r>
      <w:proofErr w:type="spellEnd"/>
      <w:r>
        <w:t>.</w:t>
      </w:r>
    </w:p>
    <w:p w14:paraId="197E893A" w14:textId="77777777" w:rsidR="00E45E4B" w:rsidRDefault="00E45E4B" w:rsidP="00E45E4B">
      <w:pPr>
        <w:pStyle w:val="p1"/>
      </w:pPr>
      <w:r>
        <w:t xml:space="preserve">Prin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tehnici</w:t>
      </w:r>
      <w:proofErr w:type="spellEnd"/>
      <w:r>
        <w:t xml:space="preserve">, </w:t>
      </w:r>
      <w:proofErr w:type="spellStart"/>
      <w:r>
        <w:t>corpusul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transformat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formă</w:t>
      </w:r>
      <w:proofErr w:type="spellEnd"/>
      <w:r>
        <w:t xml:space="preserve"> </w:t>
      </w:r>
      <w:proofErr w:type="spellStart"/>
      <w:r>
        <w:t>adecvată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metodele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 de Machine Learning,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modelele</w:t>
      </w:r>
      <w:proofErr w:type="spellEnd"/>
      <w:r>
        <w:t xml:space="preserve"> </w:t>
      </w:r>
      <w:proofErr w:type="spellStart"/>
      <w:r>
        <w:t>neuronale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, </w:t>
      </w:r>
      <w:proofErr w:type="spellStart"/>
      <w:r>
        <w:t>asigurând</w:t>
      </w:r>
      <w:proofErr w:type="spellEnd"/>
      <w:r>
        <w:t xml:space="preserve"> o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solidă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compararea</w:t>
      </w:r>
      <w:proofErr w:type="spellEnd"/>
      <w:r>
        <w:t xml:space="preserve"> </w:t>
      </w:r>
      <w:proofErr w:type="spellStart"/>
      <w:r>
        <w:t>performanțelor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abordări</w:t>
      </w:r>
      <w:proofErr w:type="spellEnd"/>
      <w:r>
        <w:t>.</w:t>
      </w:r>
    </w:p>
    <w:p w14:paraId="5B863EC5" w14:textId="77777777" w:rsidR="007E26E5" w:rsidRDefault="00000000">
      <w:pPr>
        <w:pStyle w:val="Heading2"/>
      </w:pPr>
      <w:r>
        <w:t>4. Metodologia și Modelele Implementate</w:t>
      </w:r>
    </w:p>
    <w:p w14:paraId="44A66DA1" w14:textId="5AE38C3D" w:rsidR="00E45E4B" w:rsidRDefault="00E45E4B" w:rsidP="00E45E4B">
      <w:pPr>
        <w:pStyle w:val="p1"/>
      </w:pPr>
      <w:proofErr w:type="spellStart"/>
      <w:r>
        <w:t>Modelul</w:t>
      </w:r>
      <w:proofErr w:type="spellEnd"/>
      <w:r>
        <w:t xml:space="preserve"> </w:t>
      </w:r>
      <w:proofErr w:type="spellStart"/>
      <w:r>
        <w:t>clasic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se </w:t>
      </w:r>
      <w:proofErr w:type="spellStart"/>
      <w:r>
        <w:t>bazează</w:t>
      </w:r>
      <w:proofErr w:type="spellEnd"/>
      <w:r>
        <w:t xml:space="preserve"> pe o </w:t>
      </w:r>
      <w:proofErr w:type="spellStart"/>
      <w:r>
        <w:t>combinație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reprezentarea</w:t>
      </w:r>
      <w:proofErr w:type="spellEnd"/>
      <w:r>
        <w:t xml:space="preserve"> </w:t>
      </w:r>
      <w:proofErr w:type="spellStart"/>
      <w:r>
        <w:t>statistică</w:t>
      </w:r>
      <w:proofErr w:type="spellEnd"/>
      <w:r>
        <w:t xml:space="preserve"> a </w:t>
      </w:r>
      <w:proofErr w:type="spellStart"/>
      <w:r>
        <w:t>textului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r>
        <w:rPr>
          <w:rStyle w:val="s1"/>
          <w:b/>
          <w:bCs/>
        </w:rPr>
        <w:t>TF-IDF (Term Frequency–Inverse Document Frequency)</w:t>
      </w:r>
      <w:r>
        <w:t xml:space="preserve">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clasificator</w:t>
      </w:r>
      <w:proofErr w:type="spellEnd"/>
      <w:r>
        <w:t xml:space="preserve"> </w:t>
      </w:r>
      <w:r>
        <w:rPr>
          <w:rStyle w:val="s1"/>
          <w:b/>
          <w:bCs/>
        </w:rPr>
        <w:t>Linear Support Vector Machine (</w:t>
      </w:r>
      <w:proofErr w:type="spellStart"/>
      <w:r>
        <w:rPr>
          <w:rStyle w:val="s1"/>
          <w:b/>
          <w:bCs/>
        </w:rPr>
        <w:t>LinearSVC</w:t>
      </w:r>
      <w:proofErr w:type="spellEnd"/>
      <w:r>
        <w:rPr>
          <w:rStyle w:val="s1"/>
          <w:b/>
          <w:bCs/>
        </w:rPr>
        <w:t>)</w:t>
      </w:r>
      <w:r>
        <w:t xml:space="preserve">. </w:t>
      </w:r>
      <w:proofErr w:type="spellStart"/>
      <w:r>
        <w:t>Reprezentarea</w:t>
      </w:r>
      <w:proofErr w:type="spellEnd"/>
      <w:r>
        <w:t xml:space="preserve"> TF-IDF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extinsă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de </w:t>
      </w:r>
      <w:r>
        <w:rPr>
          <w:rStyle w:val="s1"/>
          <w:b/>
          <w:bCs/>
        </w:rPr>
        <w:t>n-</w:t>
      </w:r>
      <w:proofErr w:type="spellStart"/>
      <w:r>
        <w:rPr>
          <w:rStyle w:val="s1"/>
          <w:b/>
          <w:bCs/>
        </w:rPr>
        <w:t>grame</w:t>
      </w:r>
      <w:proofErr w:type="spellEnd"/>
      <w:r>
        <w:rPr>
          <w:rStyle w:val="s1"/>
          <w:b/>
          <w:bCs/>
        </w:rPr>
        <w:t xml:space="preserve"> de </w:t>
      </w:r>
      <w:proofErr w:type="spellStart"/>
      <w:r>
        <w:rPr>
          <w:rStyle w:val="s1"/>
          <w:b/>
          <w:bCs/>
        </w:rPr>
        <w:t>ordin</w:t>
      </w:r>
      <w:proofErr w:type="spellEnd"/>
      <w:r>
        <w:rPr>
          <w:rStyle w:val="s1"/>
          <w:b/>
          <w:bCs/>
        </w:rPr>
        <w:t xml:space="preserve"> 1 </w:t>
      </w:r>
      <w:proofErr w:type="spellStart"/>
      <w:r>
        <w:rPr>
          <w:rStyle w:val="s1"/>
          <w:b/>
          <w:bCs/>
        </w:rPr>
        <w:t>și</w:t>
      </w:r>
      <w:proofErr w:type="spellEnd"/>
      <w:r>
        <w:rPr>
          <w:rStyle w:val="s1"/>
          <w:b/>
          <w:bCs/>
        </w:rPr>
        <w:t xml:space="preserve"> 2</w:t>
      </w:r>
      <w:r>
        <w:t xml:space="preserve">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captarea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informației</w:t>
      </w:r>
      <w:proofErr w:type="spellEnd"/>
      <w:r>
        <w:t xml:space="preserve"> </w:t>
      </w:r>
      <w:proofErr w:type="spellStart"/>
      <w:r>
        <w:t>lexicale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dependențe</w:t>
      </w:r>
      <w:proofErr w:type="spellEnd"/>
      <w:r>
        <w:t xml:space="preserve"> locale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cuvinte</w:t>
      </w:r>
      <w:proofErr w:type="spellEnd"/>
      <w:r>
        <w:t xml:space="preserve">, care pot fi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polaritatea</w:t>
      </w:r>
      <w:proofErr w:type="spellEnd"/>
      <w:r>
        <w:t xml:space="preserve"> </w:t>
      </w:r>
      <w:proofErr w:type="spellStart"/>
      <w:r>
        <w:t>sentimentului</w:t>
      </w:r>
      <w:proofErr w:type="spellEnd"/>
      <w:r>
        <w:t xml:space="preserve">. </w:t>
      </w:r>
      <w:proofErr w:type="spellStart"/>
      <w:r>
        <w:t>Parametrii</w:t>
      </w:r>
      <w:proofErr w:type="spellEnd"/>
      <w:r>
        <w:t xml:space="preserve"> </w:t>
      </w:r>
      <w:proofErr w:type="spellStart"/>
      <w:r>
        <w:t>vectorizatorului</w:t>
      </w:r>
      <w:proofErr w:type="spellEnd"/>
      <w:r>
        <w:t xml:space="preserve">, precum </w:t>
      </w:r>
      <w:proofErr w:type="spellStart"/>
      <w:r>
        <w:t>numărul</w:t>
      </w:r>
      <w:proofErr w:type="spellEnd"/>
      <w:r>
        <w:t xml:space="preserve"> maxim de </w:t>
      </w:r>
      <w:proofErr w:type="spellStart"/>
      <w:r>
        <w:t>caracteristici</w:t>
      </w:r>
      <w:proofErr w:type="spellEnd"/>
      <w:r>
        <w:t xml:space="preserve">, </w:t>
      </w:r>
      <w:proofErr w:type="spellStart"/>
      <w:r>
        <w:t>pragurile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minimă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subliniare</w:t>
      </w:r>
      <w:proofErr w:type="spellEnd"/>
      <w:r>
        <w:t xml:space="preserve">,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selectați</w:t>
      </w:r>
      <w:proofErr w:type="spellEnd"/>
      <w:r>
        <w:t xml:space="preserve"> experimental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obține</w:t>
      </w:r>
      <w:proofErr w:type="spellEnd"/>
      <w:r>
        <w:t xml:space="preserve"> un </w:t>
      </w:r>
      <w:proofErr w:type="spellStart"/>
      <w:r>
        <w:t>compromis</w:t>
      </w:r>
      <w:proofErr w:type="spellEnd"/>
      <w:r>
        <w:t xml:space="preserve"> </w:t>
      </w:r>
      <w:proofErr w:type="spellStart"/>
      <w:r>
        <w:t>optim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performanță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complexitate</w:t>
      </w:r>
      <w:proofErr w:type="spellEnd"/>
      <w:r>
        <w:t xml:space="preserve"> </w:t>
      </w:r>
      <w:proofErr w:type="spellStart"/>
      <w:r>
        <w:t>computațională</w:t>
      </w:r>
      <w:proofErr w:type="spellEnd"/>
      <w:r>
        <w:t>.</w:t>
      </w:r>
    </w:p>
    <w:p w14:paraId="0A47CC08" w14:textId="20BF0305" w:rsidR="00E45E4B" w:rsidRDefault="00E45E4B" w:rsidP="00E45E4B">
      <w:pPr>
        <w:pStyle w:val="p1"/>
      </w:pPr>
      <w:r>
        <w:t xml:space="preserve">O </w:t>
      </w:r>
      <w:proofErr w:type="spellStart"/>
      <w:r>
        <w:t>contribuție</w:t>
      </w:r>
      <w:proofErr w:type="spellEnd"/>
      <w:r>
        <w:t xml:space="preserve"> </w:t>
      </w:r>
      <w:proofErr w:type="spellStart"/>
      <w:r>
        <w:t>originală</w:t>
      </w:r>
      <w:proofErr w:type="spellEnd"/>
      <w:r>
        <w:t xml:space="preserve"> </w:t>
      </w:r>
      <w:proofErr w:type="spellStart"/>
      <w:r>
        <w:t>importantă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acestui</w:t>
      </w:r>
      <w:proofErr w:type="spellEnd"/>
      <w:r>
        <w:t xml:space="preserve"> model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rPr>
          <w:rStyle w:val="s1"/>
          <w:b/>
          <w:bCs/>
        </w:rPr>
        <w:t>caracteristici</w:t>
      </w:r>
      <w:proofErr w:type="spellEnd"/>
      <w:r>
        <w:rPr>
          <w:rStyle w:val="s1"/>
          <w:b/>
          <w:bCs/>
        </w:rPr>
        <w:t xml:space="preserve"> </w:t>
      </w:r>
      <w:proofErr w:type="spellStart"/>
      <w:r>
        <w:rPr>
          <w:rStyle w:val="s1"/>
          <w:b/>
          <w:bCs/>
        </w:rPr>
        <w:t>manuale</w:t>
      </w:r>
      <w:proofErr w:type="spellEnd"/>
      <w:r>
        <w:rPr>
          <w:rStyle w:val="s1"/>
          <w:b/>
          <w:bCs/>
        </w:rPr>
        <w:t xml:space="preserve"> (hand-crafted features)</w:t>
      </w:r>
      <w:r>
        <w:t xml:space="preserve">, </w:t>
      </w:r>
      <w:proofErr w:type="spellStart"/>
      <w:r>
        <w:t>extrase</w:t>
      </w:r>
      <w:proofErr w:type="spellEnd"/>
      <w:r>
        <w:t xml:space="preserve"> direct din </w:t>
      </w:r>
      <w:proofErr w:type="spellStart"/>
      <w:r>
        <w:t>textul</w:t>
      </w:r>
      <w:proofErr w:type="spellEnd"/>
      <w:r>
        <w:t xml:space="preserve"> </w:t>
      </w:r>
      <w:proofErr w:type="spellStart"/>
      <w:r>
        <w:t>preprocesat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caracteristici</w:t>
      </w:r>
      <w:proofErr w:type="spellEnd"/>
      <w:r>
        <w:t xml:space="preserve"> </w:t>
      </w:r>
      <w:proofErr w:type="spellStart"/>
      <w:r>
        <w:t>includ</w:t>
      </w:r>
      <w:proofErr w:type="spellEnd"/>
      <w:r>
        <w:t xml:space="preserve"> </w:t>
      </w:r>
      <w:proofErr w:type="spellStart"/>
      <w:r>
        <w:t>lungimea</w:t>
      </w:r>
      <w:proofErr w:type="spellEnd"/>
      <w:r>
        <w:t xml:space="preserve"> </w:t>
      </w:r>
      <w:proofErr w:type="spellStart"/>
      <w:r>
        <w:t>textului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caractere</w:t>
      </w:r>
      <w:proofErr w:type="spellEnd"/>
      <w:r>
        <w:t xml:space="preserve">, </w:t>
      </w:r>
      <w:proofErr w:type="spellStart"/>
      <w:r>
        <w:t>numărul</w:t>
      </w:r>
      <w:proofErr w:type="spellEnd"/>
      <w:r>
        <w:t xml:space="preserve"> total de </w:t>
      </w:r>
      <w:proofErr w:type="spellStart"/>
      <w:r>
        <w:t>tokenuri</w:t>
      </w:r>
      <w:proofErr w:type="spellEnd"/>
      <w:r>
        <w:t xml:space="preserve">, </w:t>
      </w:r>
      <w:proofErr w:type="spellStart"/>
      <w:r>
        <w:t>lungimea</w:t>
      </w:r>
      <w:proofErr w:type="spellEnd"/>
      <w:r>
        <w:t xml:space="preserve"> </w:t>
      </w:r>
      <w:proofErr w:type="spellStart"/>
      <w:r>
        <w:t>medie</w:t>
      </w:r>
      <w:proofErr w:type="spellEnd"/>
      <w:r>
        <w:t xml:space="preserve"> a </w:t>
      </w:r>
      <w:proofErr w:type="spellStart"/>
      <w:r>
        <w:t>tokenurilor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tokenurile</w:t>
      </w:r>
      <w:proofErr w:type="spellEnd"/>
      <w:r>
        <w:t xml:space="preserve"> </w:t>
      </w:r>
      <w:proofErr w:type="spellStart"/>
      <w:r>
        <w:t>unice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total de </w:t>
      </w:r>
      <w:proofErr w:type="spellStart"/>
      <w:r>
        <w:t>cuvinte</w:t>
      </w:r>
      <w:proofErr w:type="spellEnd"/>
      <w:r>
        <w:t xml:space="preserve">,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reflectă</w:t>
      </w:r>
      <w:proofErr w:type="spellEnd"/>
      <w:r>
        <w:t xml:space="preserve"> </w:t>
      </w:r>
      <w:proofErr w:type="spellStart"/>
      <w:r>
        <w:rPr>
          <w:rStyle w:val="s1"/>
          <w:b/>
          <w:bCs/>
        </w:rPr>
        <w:t>diversitatea</w:t>
      </w:r>
      <w:proofErr w:type="spellEnd"/>
      <w:r>
        <w:rPr>
          <w:rStyle w:val="s1"/>
          <w:b/>
          <w:bCs/>
        </w:rPr>
        <w:t xml:space="preserve"> </w:t>
      </w:r>
      <w:proofErr w:type="spellStart"/>
      <w:r>
        <w:rPr>
          <w:rStyle w:val="s1"/>
          <w:b/>
          <w:bCs/>
        </w:rPr>
        <w:t>lexicală</w:t>
      </w:r>
      <w:proofErr w:type="spellEnd"/>
      <w:r>
        <w:t xml:space="preserve"> a </w:t>
      </w:r>
      <w:proofErr w:type="spellStart"/>
      <w:r>
        <w:t>recenziei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trăsături</w:t>
      </w:r>
      <w:proofErr w:type="spellEnd"/>
      <w:r>
        <w:t xml:space="preserve"> </w:t>
      </w:r>
      <w:proofErr w:type="spellStart"/>
      <w:r>
        <w:t>stilistice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lexicale</w:t>
      </w:r>
      <w:proofErr w:type="spellEnd"/>
      <w:r>
        <w:t xml:space="preserve"> sunt motivate de </w:t>
      </w:r>
      <w:proofErr w:type="spellStart"/>
      <w:r>
        <w:t>observația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recenziile</w:t>
      </w:r>
      <w:proofErr w:type="spellEnd"/>
      <w:r>
        <w:t xml:space="preserve"> cu o </w:t>
      </w:r>
      <w:proofErr w:type="spellStart"/>
      <w:r>
        <w:t>polaritate</w:t>
      </w:r>
      <w:proofErr w:type="spellEnd"/>
      <w:r>
        <w:t xml:space="preserve"> </w:t>
      </w:r>
      <w:proofErr w:type="spellStart"/>
      <w:r>
        <w:t>emoțională</w:t>
      </w:r>
      <w:proofErr w:type="spellEnd"/>
      <w:r>
        <w:t xml:space="preserve"> </w:t>
      </w:r>
      <w:proofErr w:type="spellStart"/>
      <w:r>
        <w:t>pronunțată</w:t>
      </w:r>
      <w:proofErr w:type="spellEnd"/>
      <w:r>
        <w:t xml:space="preserve"> </w:t>
      </w:r>
      <w:proofErr w:type="spellStart"/>
      <w:r>
        <w:t>tind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prezinte</w:t>
      </w:r>
      <w:proofErr w:type="spellEnd"/>
      <w:r>
        <w:t xml:space="preserve"> </w:t>
      </w:r>
      <w:proofErr w:type="spellStart"/>
      <w:r>
        <w:t>tipare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 de </w:t>
      </w:r>
      <w:proofErr w:type="spellStart"/>
      <w:r>
        <w:t>exprimare</w:t>
      </w:r>
      <w:proofErr w:type="spellEnd"/>
      <w:r>
        <w:t xml:space="preserve">. </w:t>
      </w:r>
      <w:proofErr w:type="spellStart"/>
      <w:r>
        <w:t>Caracteristicile</w:t>
      </w:r>
      <w:proofErr w:type="spellEnd"/>
      <w:r>
        <w:t xml:space="preserve"> </w:t>
      </w:r>
      <w:proofErr w:type="spellStart"/>
      <w:r>
        <w:t>manuale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concatenate cu </w:t>
      </w:r>
      <w:proofErr w:type="spellStart"/>
      <w:r>
        <w:t>vectorii</w:t>
      </w:r>
      <w:proofErr w:type="spellEnd"/>
      <w:r>
        <w:t xml:space="preserve"> TF-IDF, </w:t>
      </w:r>
      <w:proofErr w:type="spellStart"/>
      <w:r>
        <w:t>rezultând</w:t>
      </w:r>
      <w:proofErr w:type="spellEnd"/>
      <w:r>
        <w:t xml:space="preserve"> un vector de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hibrid</w:t>
      </w:r>
      <w:proofErr w:type="spellEnd"/>
      <w:r>
        <w:t xml:space="preserve"> care </w:t>
      </w:r>
      <w:proofErr w:type="spellStart"/>
      <w:r>
        <w:t>combină</w:t>
      </w:r>
      <w:proofErr w:type="spellEnd"/>
      <w:r>
        <w:t xml:space="preserve"> </w:t>
      </w:r>
      <w:proofErr w:type="spellStart"/>
      <w:r>
        <w:t>informația</w:t>
      </w:r>
      <w:proofErr w:type="spellEnd"/>
      <w:r>
        <w:t xml:space="preserve"> </w:t>
      </w:r>
      <w:proofErr w:type="spellStart"/>
      <w:r>
        <w:t>statistică</w:t>
      </w:r>
      <w:proofErr w:type="spellEnd"/>
      <w:r>
        <w:t xml:space="preserve"> cu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explicite</w:t>
      </w:r>
      <w:proofErr w:type="spellEnd"/>
      <w:r>
        <w:t xml:space="preserve"> de </w:t>
      </w:r>
      <w:proofErr w:type="spellStart"/>
      <w:r>
        <w:t>stil</w:t>
      </w:r>
      <w:proofErr w:type="spellEnd"/>
      <w:r>
        <w:t>.</w:t>
      </w:r>
    </w:p>
    <w:p w14:paraId="46F3DF06" w14:textId="6687ED8E" w:rsidR="00E45E4B" w:rsidRDefault="00E45E4B" w:rsidP="00E45E4B">
      <w:pPr>
        <w:pStyle w:val="p1"/>
      </w:pPr>
      <w:proofErr w:type="spellStart"/>
      <w:r>
        <w:t>Modelul</w:t>
      </w:r>
      <w:proofErr w:type="spellEnd"/>
      <w:r>
        <w:t xml:space="preserve"> neural modern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pe </w:t>
      </w:r>
      <w:proofErr w:type="spellStart"/>
      <w:r>
        <w:rPr>
          <w:rStyle w:val="s1"/>
          <w:b/>
          <w:bCs/>
        </w:rPr>
        <w:t>DistilBERT</w:t>
      </w:r>
      <w:proofErr w:type="spellEnd"/>
      <w:r>
        <w:t xml:space="preserve">, o </w:t>
      </w:r>
      <w:proofErr w:type="spellStart"/>
      <w:r>
        <w:t>versiune</w:t>
      </w:r>
      <w:proofErr w:type="spellEnd"/>
      <w:r>
        <w:t xml:space="preserve"> </w:t>
      </w:r>
      <w:proofErr w:type="spellStart"/>
      <w:r>
        <w:t>comprimată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arhitecturii</w:t>
      </w:r>
      <w:proofErr w:type="spellEnd"/>
      <w:r>
        <w:t xml:space="preserve"> BERT, care </w:t>
      </w:r>
      <w:proofErr w:type="spellStart"/>
      <w:r>
        <w:t>păstrează</w:t>
      </w:r>
      <w:proofErr w:type="spellEnd"/>
      <w:r>
        <w:t xml:space="preserve"> o mare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capacitatea</w:t>
      </w:r>
      <w:proofErr w:type="spellEnd"/>
      <w:r>
        <w:t xml:space="preserve"> de </w:t>
      </w:r>
      <w:proofErr w:type="spellStart"/>
      <w:r>
        <w:t>reprezentare</w:t>
      </w:r>
      <w:proofErr w:type="spellEnd"/>
      <w:r>
        <w:t xml:space="preserve"> </w:t>
      </w:r>
      <w:proofErr w:type="spellStart"/>
      <w:r>
        <w:t>semantică</w:t>
      </w:r>
      <w:proofErr w:type="spellEnd"/>
      <w:r>
        <w:t xml:space="preserve">, </w:t>
      </w:r>
      <w:proofErr w:type="spellStart"/>
      <w:r>
        <w:t>reducând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costul</w:t>
      </w:r>
      <w:proofErr w:type="spellEnd"/>
      <w:r>
        <w:t xml:space="preserve"> </w:t>
      </w:r>
      <w:proofErr w:type="spellStart"/>
      <w:r>
        <w:t>computațional</w:t>
      </w:r>
      <w:proofErr w:type="spellEnd"/>
      <w:r>
        <w:t xml:space="preserve">. </w:t>
      </w:r>
      <w:proofErr w:type="spellStart"/>
      <w:r>
        <w:t>Modelul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scenariu</w:t>
      </w:r>
      <w:proofErr w:type="spellEnd"/>
      <w:r>
        <w:t xml:space="preserve"> de </w:t>
      </w:r>
      <w:r>
        <w:rPr>
          <w:rStyle w:val="s1"/>
          <w:b/>
          <w:bCs/>
        </w:rPr>
        <w:t>fine-tuning</w:t>
      </w:r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adaptat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sarcina de </w:t>
      </w:r>
      <w:proofErr w:type="spellStart"/>
      <w:r>
        <w:t>clasificare</w:t>
      </w:r>
      <w:proofErr w:type="spellEnd"/>
      <w:r>
        <w:t xml:space="preserve"> a </w:t>
      </w:r>
      <w:proofErr w:type="spellStart"/>
      <w:r>
        <w:t>sentimentelor</w:t>
      </w:r>
      <w:proofErr w:type="spellEnd"/>
      <w:r>
        <w:t xml:space="preserve"> pe </w:t>
      </w:r>
      <w:proofErr w:type="spellStart"/>
      <w:r>
        <w:t>corpusul</w:t>
      </w:r>
      <w:proofErr w:type="spellEnd"/>
      <w:r>
        <w:t xml:space="preserve"> </w:t>
      </w:r>
      <w:r>
        <w:lastRenderedPageBreak/>
        <w:t xml:space="preserve">IMDB. </w:t>
      </w:r>
      <w:proofErr w:type="spellStart"/>
      <w:r>
        <w:t>Tokenizarea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cu tokenizer-ul specific </w:t>
      </w:r>
      <w:proofErr w:type="spellStart"/>
      <w:r>
        <w:t>modelului</w:t>
      </w:r>
      <w:proofErr w:type="spellEnd"/>
      <w:r>
        <w:t xml:space="preserve">, care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segmentarea</w:t>
      </w:r>
      <w:proofErr w:type="spellEnd"/>
      <w:r>
        <w:t xml:space="preserve"> </w:t>
      </w:r>
      <w:proofErr w:type="spellStart"/>
      <w:r>
        <w:t>subcuvintelor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bidirecțional</w:t>
      </w:r>
      <w:proofErr w:type="spellEnd"/>
      <w:r>
        <w:t>.</w:t>
      </w:r>
    </w:p>
    <w:p w14:paraId="6C684F14" w14:textId="77777777" w:rsidR="00A1742C" w:rsidRDefault="00E45E4B" w:rsidP="00E45E4B">
      <w:pPr>
        <w:pStyle w:val="p1"/>
        <w:rPr>
          <w:noProof/>
        </w:rPr>
      </w:pPr>
      <w:r>
        <w:t xml:space="preserve">O </w:t>
      </w:r>
      <w:proofErr w:type="spellStart"/>
      <w:r>
        <w:t>contribuție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</w:t>
      </w:r>
      <w:proofErr w:type="spellStart"/>
      <w:r>
        <w:t>originală</w:t>
      </w:r>
      <w:proofErr w:type="spellEnd"/>
      <w:r>
        <w:t xml:space="preserve"> </w:t>
      </w:r>
      <w:proofErr w:type="spellStart"/>
      <w:r>
        <w:t>adusă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model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rPr>
          <w:rStyle w:val="s1"/>
          <w:b/>
          <w:bCs/>
        </w:rPr>
        <w:t>funcții</w:t>
      </w:r>
      <w:proofErr w:type="spellEnd"/>
      <w:r>
        <w:rPr>
          <w:rStyle w:val="s1"/>
          <w:b/>
          <w:bCs/>
        </w:rPr>
        <w:t xml:space="preserve"> de </w:t>
      </w:r>
      <w:proofErr w:type="spellStart"/>
      <w:r>
        <w:rPr>
          <w:rStyle w:val="s1"/>
          <w:b/>
          <w:bCs/>
        </w:rPr>
        <w:t>pierdere</w:t>
      </w:r>
      <w:proofErr w:type="spellEnd"/>
      <w:r>
        <w:rPr>
          <w:rStyle w:val="s1"/>
          <w:b/>
          <w:bCs/>
        </w:rPr>
        <w:t xml:space="preserve"> </w:t>
      </w:r>
      <w:proofErr w:type="spellStart"/>
      <w:r>
        <w:rPr>
          <w:rStyle w:val="s1"/>
          <w:b/>
          <w:bCs/>
        </w:rPr>
        <w:t>ponderate</w:t>
      </w:r>
      <w:proofErr w:type="spellEnd"/>
      <w:r>
        <w:t xml:space="preserve">,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suprascrierea</w:t>
      </w:r>
      <w:proofErr w:type="spellEnd"/>
      <w:r>
        <w:t xml:space="preserve"> </w:t>
      </w:r>
      <w:proofErr w:type="spellStart"/>
      <w:r>
        <w:t>metodei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al </w:t>
      </w:r>
      <w:proofErr w:type="spellStart"/>
      <w:r>
        <w:t>pierderii</w:t>
      </w:r>
      <w:proofErr w:type="spellEnd"/>
      <w:r>
        <w:t xml:space="preserve"> din </w:t>
      </w:r>
      <w:proofErr w:type="spellStart"/>
      <w:r>
        <w:t>clasa</w:t>
      </w:r>
      <w:proofErr w:type="spellEnd"/>
      <w:r>
        <w:t xml:space="preserve"> Trainer.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abordare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penalizarea</w:t>
      </w:r>
      <w:proofErr w:type="spellEnd"/>
      <w:r>
        <w:t xml:space="preserve"> </w:t>
      </w:r>
      <w:proofErr w:type="spellStart"/>
      <w:r>
        <w:t>diferențiată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erorilor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distribuția</w:t>
      </w:r>
      <w:proofErr w:type="spellEnd"/>
      <w:r>
        <w:t xml:space="preserve"> </w:t>
      </w:r>
      <w:proofErr w:type="spellStart"/>
      <w:r>
        <w:t>claselor</w:t>
      </w:r>
      <w:proofErr w:type="spellEnd"/>
      <w:r>
        <w:t xml:space="preserve"> din </w:t>
      </w:r>
      <w:proofErr w:type="spellStart"/>
      <w:r>
        <w:t>setul</w:t>
      </w:r>
      <w:proofErr w:type="spellEnd"/>
      <w:r>
        <w:t xml:space="preserve"> de </w:t>
      </w:r>
      <w:proofErr w:type="spellStart"/>
      <w:r>
        <w:t>antrenare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stabilitatea</w:t>
      </w:r>
      <w:proofErr w:type="spellEnd"/>
      <w:r>
        <w:t xml:space="preserve"> </w:t>
      </w:r>
      <w:proofErr w:type="spellStart"/>
      <w:r>
        <w:t>metricilor</w:t>
      </w:r>
      <w:proofErr w:type="spellEnd"/>
      <w:r>
        <w:t xml:space="preserve"> de tip Precision, Recall </w:t>
      </w:r>
      <w:proofErr w:type="spellStart"/>
      <w:r>
        <w:t>și</w:t>
      </w:r>
      <w:proofErr w:type="spellEnd"/>
      <w:r>
        <w:t xml:space="preserve"> F1.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modelul</w:t>
      </w:r>
      <w:proofErr w:type="spellEnd"/>
      <w:r>
        <w:t xml:space="preserve"> neural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robust la </w:t>
      </w:r>
      <w:proofErr w:type="spellStart"/>
      <w:r>
        <w:t>potențiale</w:t>
      </w:r>
      <w:proofErr w:type="spellEnd"/>
      <w:r>
        <w:t xml:space="preserve"> </w:t>
      </w:r>
      <w:proofErr w:type="spellStart"/>
      <w:r>
        <w:t>dezechilibre</w:t>
      </w:r>
      <w:proofErr w:type="spellEnd"/>
      <w:r>
        <w:t xml:space="preserve"> de </w:t>
      </w:r>
      <w:proofErr w:type="spellStart"/>
      <w:r>
        <w:t>clasă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performanțe</w:t>
      </w:r>
      <w:proofErr w:type="spellEnd"/>
      <w:r>
        <w:t xml:space="preserve"> </w:t>
      </w:r>
      <w:proofErr w:type="spellStart"/>
      <w:r>
        <w:t>superioare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>.</w:t>
      </w:r>
      <w:r w:rsidR="00A1742C" w:rsidRPr="00A1742C">
        <w:rPr>
          <w:noProof/>
        </w:rPr>
        <w:t xml:space="preserve"> </w:t>
      </w:r>
    </w:p>
    <w:p w14:paraId="14BFC711" w14:textId="4F1825A0" w:rsidR="00E45E4B" w:rsidRDefault="00A1742C" w:rsidP="00E45E4B">
      <w:pPr>
        <w:pStyle w:val="p1"/>
      </w:pPr>
      <w:r>
        <w:rPr>
          <w:noProof/>
        </w:rPr>
        <w:drawing>
          <wp:inline distT="0" distB="0" distL="0" distR="0" wp14:anchorId="1983372B" wp14:editId="59DEB023">
            <wp:extent cx="5486400" cy="1656080"/>
            <wp:effectExtent l="0" t="0" r="0" b="0"/>
            <wp:docPr id="77186022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60222" name="Picture 7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3E55" w14:textId="77777777" w:rsidR="007E26E5" w:rsidRDefault="00000000">
      <w:pPr>
        <w:pStyle w:val="Heading2"/>
      </w:pPr>
      <w:r>
        <w:t>5. Rezultate și Evaluare</w:t>
      </w:r>
    </w:p>
    <w:p w14:paraId="2ABEAEDB" w14:textId="11C6F5A6" w:rsidR="00E45E4B" w:rsidRDefault="00E45E4B" w:rsidP="00E45E4B">
      <w:pPr>
        <w:pStyle w:val="p1"/>
      </w:pPr>
      <w:proofErr w:type="spellStart"/>
      <w:r>
        <w:t>Evaluarea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metrici</w:t>
      </w:r>
      <w:proofErr w:type="spellEnd"/>
      <w:r>
        <w:t xml:space="preserve"> standard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binară</w:t>
      </w:r>
      <w:proofErr w:type="spellEnd"/>
      <w:r>
        <w:t xml:space="preserve">, </w:t>
      </w:r>
      <w:proofErr w:type="spellStart"/>
      <w:r>
        <w:t>respectiv</w:t>
      </w:r>
      <w:proofErr w:type="spellEnd"/>
      <w:r>
        <w:t xml:space="preserve"> </w:t>
      </w:r>
      <w:r>
        <w:rPr>
          <w:rStyle w:val="s1"/>
          <w:b/>
          <w:bCs/>
        </w:rPr>
        <w:t xml:space="preserve">Accuracy, Precision, Recall </w:t>
      </w:r>
      <w:proofErr w:type="spellStart"/>
      <w:r>
        <w:rPr>
          <w:rStyle w:val="s1"/>
          <w:b/>
          <w:bCs/>
        </w:rPr>
        <w:t>și</w:t>
      </w:r>
      <w:proofErr w:type="spellEnd"/>
      <w:r>
        <w:rPr>
          <w:rStyle w:val="s1"/>
          <w:b/>
          <w:bCs/>
        </w:rPr>
        <w:t xml:space="preserve"> </w:t>
      </w:r>
      <w:proofErr w:type="spellStart"/>
      <w:r>
        <w:rPr>
          <w:rStyle w:val="s1"/>
          <w:b/>
          <w:bCs/>
        </w:rPr>
        <w:t>scorul</w:t>
      </w:r>
      <w:proofErr w:type="spellEnd"/>
      <w:r>
        <w:rPr>
          <w:rStyle w:val="s1"/>
          <w:b/>
          <w:bCs/>
        </w:rPr>
        <w:t xml:space="preserve"> F1</w:t>
      </w:r>
      <w:r>
        <w:t xml:space="preserve">, </w:t>
      </w:r>
      <w:proofErr w:type="spellStart"/>
      <w:r>
        <w:t>completate</w:t>
      </w:r>
      <w:proofErr w:type="spellEnd"/>
      <w:r>
        <w:t xml:space="preserve"> de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a </w:t>
      </w:r>
      <w:proofErr w:type="spellStart"/>
      <w:r>
        <w:rPr>
          <w:rStyle w:val="s1"/>
          <w:b/>
          <w:bCs/>
        </w:rPr>
        <w:t>matricii</w:t>
      </w:r>
      <w:proofErr w:type="spellEnd"/>
      <w:r>
        <w:rPr>
          <w:rStyle w:val="s1"/>
          <w:b/>
          <w:bCs/>
        </w:rPr>
        <w:t xml:space="preserve"> de </w:t>
      </w:r>
      <w:proofErr w:type="spellStart"/>
      <w:r>
        <w:rPr>
          <w:rStyle w:val="s1"/>
          <w:b/>
          <w:bCs/>
        </w:rPr>
        <w:t>confuzie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metrici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alese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oferi</w:t>
      </w:r>
      <w:proofErr w:type="spellEnd"/>
      <w:r>
        <w:t xml:space="preserve"> o imagine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comportamentului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, nu </w:t>
      </w:r>
      <w:proofErr w:type="spellStart"/>
      <w:r>
        <w:t>doar</w:t>
      </w:r>
      <w:proofErr w:type="spellEnd"/>
      <w:r>
        <w:t xml:space="preserve"> din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acurateții</w:t>
      </w:r>
      <w:proofErr w:type="spellEnd"/>
      <w:r>
        <w:t xml:space="preserve"> </w:t>
      </w:r>
      <w:proofErr w:type="spellStart"/>
      <w:r>
        <w:t>globale</w:t>
      </w:r>
      <w:proofErr w:type="spellEnd"/>
      <w:r>
        <w:t xml:space="preserve">, ci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capacității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clasă</w:t>
      </w:r>
      <w:proofErr w:type="spellEnd"/>
      <w:r>
        <w:t xml:space="preserve"> de sentiment.</w:t>
      </w:r>
    </w:p>
    <w:p w14:paraId="3E724AEF" w14:textId="1D528147" w:rsidR="00A1742C" w:rsidRDefault="00A1742C" w:rsidP="00E45E4B">
      <w:pPr>
        <w:pStyle w:val="p1"/>
      </w:pPr>
      <w:r>
        <w:rPr>
          <w:noProof/>
        </w:rPr>
        <w:drawing>
          <wp:inline distT="0" distB="0" distL="0" distR="0" wp14:anchorId="4F5C74FC" wp14:editId="76F65C1F">
            <wp:extent cx="2594344" cy="2125153"/>
            <wp:effectExtent l="0" t="0" r="0" b="0"/>
            <wp:docPr id="1143121121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21121" name="Picture 1" descr="A graph of different colored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4179" cy="214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363BC4" wp14:editId="7618D094">
            <wp:extent cx="2728625" cy="2159014"/>
            <wp:effectExtent l="0" t="0" r="1905" b="0"/>
            <wp:docPr id="1182281097" name="Picture 2" descr="A graph with blue and orang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81097" name="Picture 2" descr="A graph with blue and orange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690" cy="221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A90E" w14:textId="18CA9070" w:rsidR="00E45E4B" w:rsidRDefault="00E45E4B" w:rsidP="00E45E4B">
      <w:pPr>
        <w:pStyle w:val="p1"/>
      </w:pPr>
      <w:proofErr w:type="spellStart"/>
      <w:r>
        <w:t>Rezultatele</w:t>
      </w:r>
      <w:proofErr w:type="spellEnd"/>
      <w:r>
        <w:t xml:space="preserve"> </w:t>
      </w:r>
      <w:proofErr w:type="spellStart"/>
      <w:r>
        <w:t>obținute</w:t>
      </w:r>
      <w:proofErr w:type="spellEnd"/>
      <w:r>
        <w:t xml:space="preserve"> </w:t>
      </w:r>
      <w:proofErr w:type="spellStart"/>
      <w:r>
        <w:t>indică</w:t>
      </w:r>
      <w:proofErr w:type="spellEnd"/>
      <w:r>
        <w:t xml:space="preserve"> o </w:t>
      </w:r>
      <w:proofErr w:type="spellStart"/>
      <w:r>
        <w:t>performanță</w:t>
      </w:r>
      <w:proofErr w:type="spellEnd"/>
      <w:r>
        <w:t xml:space="preserve"> </w:t>
      </w:r>
      <w:proofErr w:type="spellStart"/>
      <w:r>
        <w:t>superioară</w:t>
      </w:r>
      <w:proofErr w:type="spellEnd"/>
      <w:r>
        <w:t xml:space="preserve"> a </w:t>
      </w:r>
      <w:proofErr w:type="spellStart"/>
      <w:r>
        <w:t>modelului</w:t>
      </w:r>
      <w:proofErr w:type="spellEnd"/>
      <w:r>
        <w:t xml:space="preserve"> neural </w:t>
      </w:r>
      <w:proofErr w:type="spellStart"/>
      <w:r>
        <w:t>bazat</w:t>
      </w:r>
      <w:proofErr w:type="spellEnd"/>
      <w:r>
        <w:t xml:space="preserve"> pe </w:t>
      </w:r>
      <w:proofErr w:type="spellStart"/>
      <w:r>
        <w:rPr>
          <w:rStyle w:val="s1"/>
          <w:b/>
          <w:bCs/>
        </w:rPr>
        <w:t>DistilBERT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special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privește</w:t>
      </w:r>
      <w:proofErr w:type="spellEnd"/>
      <w:r>
        <w:t xml:space="preserve"> </w:t>
      </w:r>
      <w:proofErr w:type="spellStart"/>
      <w:r>
        <w:t>scorurile</w:t>
      </w:r>
      <w:proofErr w:type="spellEnd"/>
      <w:r>
        <w:t xml:space="preserve"> </w:t>
      </w:r>
      <w:r>
        <w:rPr>
          <w:rStyle w:val="s1"/>
          <w:b/>
          <w:bCs/>
        </w:rPr>
        <w:t xml:space="preserve">Precision, </w:t>
      </w:r>
      <w:proofErr w:type="gramStart"/>
      <w:r>
        <w:rPr>
          <w:rStyle w:val="s1"/>
          <w:b/>
          <w:bCs/>
        </w:rPr>
        <w:t>Recall</w:t>
      </w:r>
      <w:proofErr w:type="gramEnd"/>
      <w:r>
        <w:rPr>
          <w:rStyle w:val="s1"/>
          <w:b/>
          <w:bCs/>
        </w:rPr>
        <w:t xml:space="preserve"> </w:t>
      </w:r>
      <w:proofErr w:type="spellStart"/>
      <w:r>
        <w:rPr>
          <w:rStyle w:val="s1"/>
          <w:b/>
          <w:bCs/>
        </w:rPr>
        <w:t>și</w:t>
      </w:r>
      <w:proofErr w:type="spellEnd"/>
      <w:r>
        <w:rPr>
          <w:rStyle w:val="s1"/>
          <w:b/>
          <w:bCs/>
        </w:rPr>
        <w:t xml:space="preserve"> F1</w:t>
      </w:r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sugerează</w:t>
      </w:r>
      <w:proofErr w:type="spellEnd"/>
      <w:r>
        <w:t xml:space="preserve"> o capacitate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bună</w:t>
      </w:r>
      <w:proofErr w:type="spellEnd"/>
      <w:r>
        <w:t xml:space="preserve"> de </w:t>
      </w:r>
      <w:proofErr w:type="spellStart"/>
      <w:r>
        <w:t>captare</w:t>
      </w:r>
      <w:proofErr w:type="spellEnd"/>
      <w:r>
        <w:t xml:space="preserve"> a </w:t>
      </w:r>
      <w:proofErr w:type="spellStart"/>
      <w:r>
        <w:t>contextului</w:t>
      </w:r>
      <w:proofErr w:type="spellEnd"/>
      <w:r>
        <w:t xml:space="preserve"> semantic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relațiilor</w:t>
      </w:r>
      <w:proofErr w:type="spellEnd"/>
      <w:r>
        <w:t xml:space="preserve"> </w:t>
      </w:r>
      <w:proofErr w:type="spellStart"/>
      <w:r>
        <w:t>lingvistice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 din </w:t>
      </w:r>
      <w:proofErr w:type="spellStart"/>
      <w:r>
        <w:t>recenziile</w:t>
      </w:r>
      <w:proofErr w:type="spellEnd"/>
      <w:r>
        <w:t xml:space="preserve"> de </w:t>
      </w:r>
      <w:proofErr w:type="spellStart"/>
      <w:r>
        <w:t>filme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aspect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deosebit</w:t>
      </w:r>
      <w:proofErr w:type="spellEnd"/>
      <w:r>
        <w:t xml:space="preserve"> de important </w:t>
      </w:r>
      <w:proofErr w:type="spellStart"/>
      <w:r>
        <w:t>în</w:t>
      </w:r>
      <w:proofErr w:type="spellEnd"/>
      <w:r>
        <w:t xml:space="preserve"> </w:t>
      </w:r>
      <w:proofErr w:type="spellStart"/>
      <w:r>
        <w:lastRenderedPageBreak/>
        <w:t>cazul</w:t>
      </w:r>
      <w:proofErr w:type="spellEnd"/>
      <w:r>
        <w:t xml:space="preserve"> </w:t>
      </w:r>
      <w:proofErr w:type="spellStart"/>
      <w:r>
        <w:t>textelor</w:t>
      </w:r>
      <w:proofErr w:type="spellEnd"/>
      <w:r>
        <w:t xml:space="preserve"> </w:t>
      </w:r>
      <w:proofErr w:type="spellStart"/>
      <w:r>
        <w:t>ambigue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al </w:t>
      </w:r>
      <w:proofErr w:type="spellStart"/>
      <w:r>
        <w:t>celor</w:t>
      </w:r>
      <w:proofErr w:type="spellEnd"/>
      <w:r>
        <w:t xml:space="preserve"> care </w:t>
      </w:r>
      <w:proofErr w:type="spellStart"/>
      <w:r>
        <w:t>exprimă</w:t>
      </w:r>
      <w:proofErr w:type="spellEnd"/>
      <w:r>
        <w:t xml:space="preserve"> </w:t>
      </w:r>
      <w:proofErr w:type="spellStart"/>
      <w:r>
        <w:t>opinii</w:t>
      </w:r>
      <w:proofErr w:type="spellEnd"/>
      <w:r>
        <w:t xml:space="preserve"> </w:t>
      </w:r>
      <w:proofErr w:type="spellStart"/>
      <w:r>
        <w:t>nuanțate</w:t>
      </w:r>
      <w:proofErr w:type="spellEnd"/>
      <w:r>
        <w:t xml:space="preserve">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simpla</w:t>
      </w:r>
      <w:proofErr w:type="spellEnd"/>
      <w:r>
        <w:t xml:space="preserve"> </w:t>
      </w:r>
      <w:proofErr w:type="spellStart"/>
      <w:r>
        <w:t>prezență</w:t>
      </w:r>
      <w:proofErr w:type="spellEnd"/>
      <w:r>
        <w:t xml:space="preserve"> a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cuvinte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suficientă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>.</w:t>
      </w:r>
    </w:p>
    <w:p w14:paraId="78EA7BCE" w14:textId="25BB0902" w:rsidR="00A1742C" w:rsidRDefault="00A1742C" w:rsidP="00E45E4B">
      <w:pPr>
        <w:pStyle w:val="p1"/>
      </w:pPr>
      <w:r>
        <w:rPr>
          <w:noProof/>
        </w:rPr>
        <w:drawing>
          <wp:inline distT="0" distB="0" distL="0" distR="0" wp14:anchorId="107EDC5C" wp14:editId="11F343A1">
            <wp:extent cx="2595327" cy="2078015"/>
            <wp:effectExtent l="0" t="0" r="0" b="5080"/>
            <wp:docPr id="490959817" name="Picture 3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59817" name="Picture 3" descr="A graph of a bar 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2907" cy="209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555B89" wp14:editId="4E6EFF77">
            <wp:extent cx="2537637" cy="2099241"/>
            <wp:effectExtent l="0" t="0" r="2540" b="0"/>
            <wp:docPr id="607116643" name="Picture 4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16643" name="Picture 4" descr="A graph of different colored squar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5473" cy="213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52D3" w14:textId="77777777" w:rsidR="00A1742C" w:rsidRDefault="00A1742C" w:rsidP="00E45E4B">
      <w:pPr>
        <w:pStyle w:val="p1"/>
      </w:pPr>
    </w:p>
    <w:p w14:paraId="4222669C" w14:textId="77777777" w:rsidR="00E45E4B" w:rsidRDefault="00E45E4B" w:rsidP="00E45E4B">
      <w:pPr>
        <w:pStyle w:val="p1"/>
      </w:pPr>
      <w:r>
        <w:t xml:space="preserve">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,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clasic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pe </w:t>
      </w:r>
      <w:r>
        <w:rPr>
          <w:rStyle w:val="s1"/>
          <w:b/>
          <w:bCs/>
        </w:rPr>
        <w:t xml:space="preserve">TF-IDF </w:t>
      </w:r>
      <w:proofErr w:type="spellStart"/>
      <w:r>
        <w:rPr>
          <w:rStyle w:val="s1"/>
          <w:b/>
          <w:bCs/>
        </w:rPr>
        <w:t>și</w:t>
      </w:r>
      <w:proofErr w:type="spellEnd"/>
      <w:r>
        <w:rPr>
          <w:rStyle w:val="s1"/>
          <w:b/>
          <w:bCs/>
        </w:rPr>
        <w:t xml:space="preserve"> SVM</w:t>
      </w:r>
      <w:r>
        <w:t xml:space="preserve"> a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competitive, </w:t>
      </w:r>
      <w:proofErr w:type="spellStart"/>
      <w:r>
        <w:t>mai</w:t>
      </w:r>
      <w:proofErr w:type="spellEnd"/>
      <w:r>
        <w:t xml:space="preserve"> ales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cu </w:t>
      </w:r>
      <w:proofErr w:type="spellStart"/>
      <w:r>
        <w:t>costul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</w:t>
      </w:r>
      <w:proofErr w:type="spellStart"/>
      <w:r>
        <w:t>computațional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a </w:t>
      </w:r>
      <w:proofErr w:type="spellStart"/>
      <w:r>
        <w:t>beneficiat</w:t>
      </w:r>
      <w:proofErr w:type="spellEnd"/>
      <w:r>
        <w:t xml:space="preserve"> de un </w:t>
      </w:r>
      <w:proofErr w:type="spellStart"/>
      <w:r>
        <w:t>timp</w:t>
      </w:r>
      <w:proofErr w:type="spellEnd"/>
      <w:r>
        <w:t xml:space="preserve"> de </w:t>
      </w:r>
      <w:proofErr w:type="spellStart"/>
      <w:r>
        <w:t>antrenare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redus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cerințe</w:t>
      </w:r>
      <w:proofErr w:type="spellEnd"/>
      <w:r>
        <w:t xml:space="preserve"> hardware </w:t>
      </w:r>
      <w:proofErr w:type="spellStart"/>
      <w:r>
        <w:t>minime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face </w:t>
      </w:r>
      <w:proofErr w:type="spellStart"/>
      <w:r>
        <w:t>adecvat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practice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resursele</w:t>
      </w:r>
      <w:proofErr w:type="spellEnd"/>
      <w:r>
        <w:t xml:space="preserve"> sunt </w:t>
      </w:r>
      <w:proofErr w:type="spellStart"/>
      <w:r>
        <w:t>limitate</w:t>
      </w:r>
      <w:proofErr w:type="spellEnd"/>
      <w:r>
        <w:t xml:space="preserve">. Analiza </w:t>
      </w:r>
      <w:proofErr w:type="spellStart"/>
      <w:r>
        <w:t>matricilor</w:t>
      </w:r>
      <w:proofErr w:type="spellEnd"/>
      <w:r>
        <w:t xml:space="preserve"> de </w:t>
      </w:r>
      <w:proofErr w:type="spellStart"/>
      <w:r>
        <w:t>confuzie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evidențiat</w:t>
      </w:r>
      <w:proofErr w:type="spellEnd"/>
      <w:r>
        <w:t xml:space="preserve"> </w:t>
      </w:r>
      <w:proofErr w:type="spellStart"/>
      <w:r>
        <w:t>tipare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 de </w:t>
      </w:r>
      <w:proofErr w:type="spellStart"/>
      <w:r>
        <w:t>erori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model, </w:t>
      </w:r>
      <w:proofErr w:type="spellStart"/>
      <w:r>
        <w:t>în</w:t>
      </w:r>
      <w:proofErr w:type="spellEnd"/>
      <w:r>
        <w:t xml:space="preserve"> special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recenziilor</w:t>
      </w:r>
      <w:proofErr w:type="spellEnd"/>
      <w:r>
        <w:t xml:space="preserve"> </w:t>
      </w:r>
      <w:proofErr w:type="spellStart"/>
      <w:r>
        <w:t>ambigue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cu </w:t>
      </w:r>
      <w:proofErr w:type="spellStart"/>
      <w:r>
        <w:t>polaritate</w:t>
      </w:r>
      <w:proofErr w:type="spellEnd"/>
      <w:r>
        <w:t xml:space="preserve"> slab </w:t>
      </w:r>
      <w:proofErr w:type="spellStart"/>
      <w:r>
        <w:t>exprimată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valoroase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punctelor</w:t>
      </w:r>
      <w:proofErr w:type="spellEnd"/>
      <w:r>
        <w:t xml:space="preserve"> forte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limitărilor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abordări</w:t>
      </w:r>
      <w:proofErr w:type="spellEnd"/>
      <w:r>
        <w:t>.</w:t>
      </w:r>
    </w:p>
    <w:p w14:paraId="4E3BCFD2" w14:textId="7FD533CF" w:rsidR="00A1742C" w:rsidRDefault="00A1742C" w:rsidP="00E45E4B">
      <w:pPr>
        <w:pStyle w:val="p1"/>
      </w:pPr>
      <w:r>
        <w:rPr>
          <w:noProof/>
        </w:rPr>
        <w:drawing>
          <wp:inline distT="0" distB="0" distL="0" distR="0" wp14:anchorId="5A7792AE" wp14:editId="488DE257">
            <wp:extent cx="2639495" cy="2040299"/>
            <wp:effectExtent l="0" t="0" r="2540" b="4445"/>
            <wp:docPr id="106436919" name="Picture 5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6919" name="Picture 5" descr="A blue squares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3015" cy="2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1843C" wp14:editId="0F8C7523">
            <wp:extent cx="2721935" cy="2070204"/>
            <wp:effectExtent l="0" t="0" r="0" b="0"/>
            <wp:docPr id="206986555" name="Picture 6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6555" name="Picture 6" descr="A blue squares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2076" cy="2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3F98" w14:textId="77777777" w:rsidR="007E26E5" w:rsidRDefault="00000000">
      <w:pPr>
        <w:pStyle w:val="Heading2"/>
      </w:pPr>
      <w:r>
        <w:t>6. Discuții și Analiză Critică</w:t>
      </w:r>
    </w:p>
    <w:p w14:paraId="12EC2A51" w14:textId="6DFEBCBE" w:rsidR="003830AA" w:rsidRDefault="003830AA" w:rsidP="003830AA">
      <w:pPr>
        <w:pStyle w:val="p1"/>
      </w:pPr>
      <w:proofErr w:type="spellStart"/>
      <w:r>
        <w:t>Rezultatele</w:t>
      </w:r>
      <w:proofErr w:type="spellEnd"/>
      <w:r>
        <w:t xml:space="preserve"> </w:t>
      </w:r>
      <w:proofErr w:type="spellStart"/>
      <w:r>
        <w:t>experimentale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modelele</w:t>
      </w:r>
      <w:proofErr w:type="spellEnd"/>
      <w:r>
        <w:t xml:space="preserve"> </w:t>
      </w:r>
      <w:r>
        <w:rPr>
          <w:rStyle w:val="s1"/>
          <w:b/>
          <w:bCs/>
        </w:rPr>
        <w:t>transformer-based</w:t>
      </w:r>
      <w:r>
        <w:t xml:space="preserve"> sunt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surprinderea</w:t>
      </w:r>
      <w:proofErr w:type="spellEnd"/>
      <w:r>
        <w:t xml:space="preserve"> </w:t>
      </w:r>
      <w:proofErr w:type="spellStart"/>
      <w:r>
        <w:t>relațiilor</w:t>
      </w:r>
      <w:proofErr w:type="spellEnd"/>
      <w:r>
        <w:t xml:space="preserve"> </w:t>
      </w:r>
      <w:proofErr w:type="spellStart"/>
      <w:r>
        <w:t>semantice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contextului</w:t>
      </w:r>
      <w:proofErr w:type="spellEnd"/>
      <w:r>
        <w:t xml:space="preserve"> </w:t>
      </w:r>
      <w:proofErr w:type="spellStart"/>
      <w:r>
        <w:t>lingvistic</w:t>
      </w:r>
      <w:proofErr w:type="spellEnd"/>
      <w:r>
        <w:t xml:space="preserve">, </w:t>
      </w:r>
      <w:proofErr w:type="spellStart"/>
      <w:r>
        <w:t>comparativ</w:t>
      </w:r>
      <w:proofErr w:type="spellEnd"/>
      <w:r>
        <w:t xml:space="preserve"> cu </w:t>
      </w:r>
      <w:proofErr w:type="spellStart"/>
      <w:r>
        <w:t>metodele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 de Machine Learning. Capacitatea </w:t>
      </w:r>
      <w:proofErr w:type="spellStart"/>
      <w:r>
        <w:t>acestora</w:t>
      </w:r>
      <w:proofErr w:type="spellEnd"/>
      <w:r>
        <w:t xml:space="preserve"> de a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informația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bidirecțional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a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mecanisme</w:t>
      </w:r>
      <w:proofErr w:type="spellEnd"/>
      <w:r>
        <w:t xml:space="preserve"> de auto-</w:t>
      </w:r>
      <w:proofErr w:type="spellStart"/>
      <w:r>
        <w:t>atenție</w:t>
      </w:r>
      <w:proofErr w:type="spellEnd"/>
      <w:r>
        <w:t xml:space="preserve"> </w:t>
      </w:r>
      <w:proofErr w:type="spellStart"/>
      <w:r>
        <w:lastRenderedPageBreak/>
        <w:t>permite</w:t>
      </w:r>
      <w:proofErr w:type="spellEnd"/>
      <w:r>
        <w:t xml:space="preserve"> o </w:t>
      </w:r>
      <w:proofErr w:type="spellStart"/>
      <w:r>
        <w:t>înțelegere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profundă</w:t>
      </w:r>
      <w:proofErr w:type="spellEnd"/>
      <w:r>
        <w:t xml:space="preserve"> a </w:t>
      </w:r>
      <w:proofErr w:type="spellStart"/>
      <w:r>
        <w:t>sensului</w:t>
      </w:r>
      <w:proofErr w:type="spellEnd"/>
      <w:r>
        <w:t xml:space="preserve"> global al </w:t>
      </w:r>
      <w:proofErr w:type="spellStart"/>
      <w:r>
        <w:t>textului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reflectă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scoruri</w:t>
      </w:r>
      <w:proofErr w:type="spellEnd"/>
      <w:r>
        <w:t xml:space="preserve"> </w:t>
      </w:r>
      <w:proofErr w:type="spellStart"/>
      <w:r>
        <w:t>superioare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metrici</w:t>
      </w:r>
      <w:proofErr w:type="spellEnd"/>
      <w:r>
        <w:t xml:space="preserve"> precum Precision, Recall </w:t>
      </w:r>
      <w:proofErr w:type="spellStart"/>
      <w:r>
        <w:t>și</w:t>
      </w:r>
      <w:proofErr w:type="spellEnd"/>
      <w:r>
        <w:t xml:space="preserve"> F1.</w:t>
      </w:r>
    </w:p>
    <w:p w14:paraId="2E9C10C6" w14:textId="7BB8721D" w:rsidR="003830AA" w:rsidRDefault="003830AA" w:rsidP="003830AA">
      <w:pPr>
        <w:pStyle w:val="p1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performanță</w:t>
      </w:r>
      <w:proofErr w:type="spellEnd"/>
      <w:r>
        <w:t xml:space="preserve"> </w:t>
      </w:r>
      <w:proofErr w:type="spellStart"/>
      <w:r>
        <w:t>ridicată</w:t>
      </w:r>
      <w:proofErr w:type="spellEnd"/>
      <w:r>
        <w:t xml:space="preserve"> vine </w:t>
      </w:r>
      <w:proofErr w:type="spellStart"/>
      <w:r>
        <w:t>însă</w:t>
      </w:r>
      <w:proofErr w:type="spellEnd"/>
      <w:r>
        <w:t xml:space="preserve"> la </w:t>
      </w:r>
      <w:proofErr w:type="spellStart"/>
      <w:r>
        <w:t>pachet</w:t>
      </w:r>
      <w:proofErr w:type="spellEnd"/>
      <w:r>
        <w:t xml:space="preserve"> cu un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crescut</w:t>
      </w:r>
      <w:proofErr w:type="spellEnd"/>
      <w:r>
        <w:t xml:space="preserve"> de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computaționale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cu </w:t>
      </w:r>
      <w:proofErr w:type="spellStart"/>
      <w:r>
        <w:t>timpi</w:t>
      </w:r>
      <w:proofErr w:type="spellEnd"/>
      <w:r>
        <w:t xml:space="preserve"> de </w:t>
      </w:r>
      <w:proofErr w:type="spellStart"/>
      <w:r>
        <w:t>antrenare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special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fine-tuning. Din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motiv</w:t>
      </w:r>
      <w:proofErr w:type="spellEnd"/>
      <w:r>
        <w:t xml:space="preserve">,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 transformer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limitată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contexte</w:t>
      </w:r>
      <w:proofErr w:type="spellEnd"/>
      <w:r>
        <w:t xml:space="preserve"> practice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infrastructura</w:t>
      </w:r>
      <w:proofErr w:type="spellEnd"/>
      <w:r>
        <w:t xml:space="preserve"> hardware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restrânsă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inferența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la </w:t>
      </w:r>
      <w:proofErr w:type="spellStart"/>
      <w:r>
        <w:t>scară</w:t>
      </w:r>
      <w:proofErr w:type="spellEnd"/>
      <w:r>
        <w:t xml:space="preserve"> </w:t>
      </w:r>
      <w:proofErr w:type="spellStart"/>
      <w:r>
        <w:t>largă</w:t>
      </w:r>
      <w:proofErr w:type="spellEnd"/>
      <w:r>
        <w:t>.</w:t>
      </w:r>
    </w:p>
    <w:p w14:paraId="343C4702" w14:textId="77777777" w:rsidR="003830AA" w:rsidRDefault="003830AA" w:rsidP="003830AA">
      <w:pPr>
        <w:pStyle w:val="p1"/>
      </w:pPr>
      <w:proofErr w:type="spellStart"/>
      <w:r>
        <w:t>În</w:t>
      </w:r>
      <w:proofErr w:type="spellEnd"/>
      <w:r>
        <w:t xml:space="preserve"> contrast,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clasic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pe </w:t>
      </w:r>
      <w:r>
        <w:rPr>
          <w:rStyle w:val="s1"/>
          <w:b/>
          <w:bCs/>
        </w:rPr>
        <w:t xml:space="preserve">TF-IDF </w:t>
      </w:r>
      <w:proofErr w:type="spellStart"/>
      <w:r>
        <w:rPr>
          <w:rStyle w:val="s1"/>
          <w:b/>
          <w:bCs/>
        </w:rPr>
        <w:t>și</w:t>
      </w:r>
      <w:proofErr w:type="spellEnd"/>
      <w:r>
        <w:rPr>
          <w:rStyle w:val="s1"/>
          <w:b/>
          <w:bCs/>
        </w:rPr>
        <w:t xml:space="preserve"> SVM</w:t>
      </w:r>
      <w:r>
        <w:t xml:space="preserve"> </w:t>
      </w:r>
      <w:proofErr w:type="spellStart"/>
      <w:r>
        <w:t>oferă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ridicat</w:t>
      </w:r>
      <w:proofErr w:type="spellEnd"/>
      <w:r>
        <w:t xml:space="preserve"> de </w:t>
      </w:r>
      <w:proofErr w:type="spellStart"/>
      <w:r>
        <w:t>interpretabilitate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eficiență</w:t>
      </w:r>
      <w:proofErr w:type="spellEnd"/>
      <w:r>
        <w:t xml:space="preserve"> </w:t>
      </w:r>
      <w:proofErr w:type="spellStart"/>
      <w:r>
        <w:t>computațională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analizat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optimizat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o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robustă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cu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limitate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scenarii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transparența</w:t>
      </w:r>
      <w:proofErr w:type="spellEnd"/>
      <w:r>
        <w:t xml:space="preserve"> </w:t>
      </w:r>
      <w:proofErr w:type="spellStart"/>
      <w:r>
        <w:t>deciziilor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importantă</w:t>
      </w:r>
      <w:proofErr w:type="spellEnd"/>
      <w:r>
        <w:t xml:space="preserve">. </w:t>
      </w:r>
      <w:proofErr w:type="spellStart"/>
      <w:r>
        <w:t>Contribuțiile</w:t>
      </w:r>
      <w:proofErr w:type="spellEnd"/>
      <w:r>
        <w:t xml:space="preserve"> </w:t>
      </w:r>
      <w:proofErr w:type="spellStart"/>
      <w:r>
        <w:t>implementate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, precum </w:t>
      </w:r>
      <w:proofErr w:type="spellStart"/>
      <w:r>
        <w:rPr>
          <w:rStyle w:val="s1"/>
          <w:b/>
          <w:bCs/>
        </w:rPr>
        <w:t>ingineria</w:t>
      </w:r>
      <w:proofErr w:type="spellEnd"/>
      <w:r>
        <w:rPr>
          <w:rStyle w:val="s1"/>
          <w:b/>
          <w:bCs/>
        </w:rPr>
        <w:t xml:space="preserve"> </w:t>
      </w:r>
      <w:proofErr w:type="spellStart"/>
      <w:r>
        <w:rPr>
          <w:rStyle w:val="s1"/>
          <w:b/>
          <w:bCs/>
        </w:rPr>
        <w:t>manuală</w:t>
      </w:r>
      <w:proofErr w:type="spellEnd"/>
      <w:r>
        <w:rPr>
          <w:rStyle w:val="s1"/>
          <w:b/>
          <w:bCs/>
        </w:rPr>
        <w:t xml:space="preserve"> de </w:t>
      </w:r>
      <w:proofErr w:type="spellStart"/>
      <w:r>
        <w:rPr>
          <w:rStyle w:val="s1"/>
          <w:b/>
          <w:bCs/>
        </w:rPr>
        <w:t>caracteristici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rPr>
          <w:rStyle w:val="s1"/>
          <w:b/>
          <w:bCs/>
        </w:rPr>
        <w:t>funcții</w:t>
      </w:r>
      <w:proofErr w:type="spellEnd"/>
      <w:r>
        <w:rPr>
          <w:rStyle w:val="s1"/>
          <w:b/>
          <w:bCs/>
        </w:rPr>
        <w:t xml:space="preserve"> de </w:t>
      </w:r>
      <w:proofErr w:type="spellStart"/>
      <w:r>
        <w:rPr>
          <w:rStyle w:val="s1"/>
          <w:b/>
          <w:bCs/>
        </w:rPr>
        <w:t>pierdere</w:t>
      </w:r>
      <w:proofErr w:type="spellEnd"/>
      <w:r>
        <w:rPr>
          <w:rStyle w:val="s1"/>
          <w:b/>
          <w:bCs/>
        </w:rPr>
        <w:t xml:space="preserve"> </w:t>
      </w:r>
      <w:proofErr w:type="spellStart"/>
      <w:r>
        <w:rPr>
          <w:rStyle w:val="s1"/>
          <w:b/>
          <w:bCs/>
        </w:rPr>
        <w:t>ponderate</w:t>
      </w:r>
      <w:proofErr w:type="spellEnd"/>
      <w:r>
        <w:t xml:space="preserve">, au </w:t>
      </w:r>
      <w:proofErr w:type="spellStart"/>
      <w:r>
        <w:t>condus</w:t>
      </w:r>
      <w:proofErr w:type="spellEnd"/>
      <w:r>
        <w:t xml:space="preserve"> la </w:t>
      </w:r>
      <w:proofErr w:type="spellStart"/>
      <w:r>
        <w:t>îmbunătățiri</w:t>
      </w:r>
      <w:proofErr w:type="spellEnd"/>
      <w:r>
        <w:t xml:space="preserve"> </w:t>
      </w:r>
      <w:proofErr w:type="spellStart"/>
      <w:r>
        <w:t>notabile</w:t>
      </w:r>
      <w:proofErr w:type="spellEnd"/>
      <w:r>
        <w:t xml:space="preserve"> ale </w:t>
      </w:r>
      <w:proofErr w:type="spellStart"/>
      <w:r>
        <w:t>performanței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stabilității</w:t>
      </w:r>
      <w:proofErr w:type="spellEnd"/>
      <w:r>
        <w:t xml:space="preserve"> </w:t>
      </w:r>
      <w:proofErr w:type="spellStart"/>
      <w:r>
        <w:t>metricilor</w:t>
      </w:r>
      <w:proofErr w:type="spellEnd"/>
      <w:r>
        <w:t xml:space="preserve"> pe date </w:t>
      </w:r>
      <w:proofErr w:type="spellStart"/>
      <w:r>
        <w:t>reale</w:t>
      </w:r>
      <w:proofErr w:type="spellEnd"/>
      <w:r>
        <w:t xml:space="preserve">, </w:t>
      </w:r>
      <w:proofErr w:type="spellStart"/>
      <w:r>
        <w:t>demonstrând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ajustările</w:t>
      </w:r>
      <w:proofErr w:type="spellEnd"/>
      <w:r>
        <w:t xml:space="preserve"> </w:t>
      </w:r>
      <w:proofErr w:type="spellStart"/>
      <w:r>
        <w:t>atent</w:t>
      </w:r>
      <w:proofErr w:type="spellEnd"/>
      <w:r>
        <w:t xml:space="preserve"> </w:t>
      </w:r>
      <w:proofErr w:type="spellStart"/>
      <w:r>
        <w:t>alese</w:t>
      </w:r>
      <w:proofErr w:type="spellEnd"/>
      <w:r>
        <w:t xml:space="preserve"> pot reduce </w:t>
      </w:r>
      <w:proofErr w:type="spellStart"/>
      <w:r>
        <w:t>diferențele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abordările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>.</w:t>
      </w:r>
    </w:p>
    <w:p w14:paraId="1F63DC81" w14:textId="08027E29" w:rsidR="00A1742C" w:rsidRDefault="00A1742C" w:rsidP="003830AA">
      <w:pPr>
        <w:pStyle w:val="p1"/>
      </w:pPr>
    </w:p>
    <w:p w14:paraId="3D8EA9DA" w14:textId="77777777" w:rsidR="007E26E5" w:rsidRDefault="00000000">
      <w:pPr>
        <w:pStyle w:val="Heading2"/>
      </w:pPr>
      <w:r>
        <w:t>7. Concluzii</w:t>
      </w:r>
    </w:p>
    <w:p w14:paraId="593DF761" w14:textId="08477265" w:rsidR="003830AA" w:rsidRDefault="003830AA" w:rsidP="003830AA">
      <w:pPr>
        <w:pStyle w:val="p1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lucrare</w:t>
      </w:r>
      <w:proofErr w:type="spellEnd"/>
      <w:r>
        <w:t xml:space="preserve"> a </w:t>
      </w:r>
      <w:proofErr w:type="spellStart"/>
      <w:r>
        <w:t>realizat</w:t>
      </w:r>
      <w:proofErr w:type="spellEnd"/>
      <w:r>
        <w:t xml:space="preserve"> o </w:t>
      </w:r>
      <w:proofErr w:type="spellStart"/>
      <w:r>
        <w:t>comparație</w:t>
      </w:r>
      <w:proofErr w:type="spellEnd"/>
      <w:r>
        <w:t xml:space="preserve"> </w:t>
      </w:r>
      <w:proofErr w:type="spellStart"/>
      <w:r>
        <w:t>sistematică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paradigme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sentimentelor</w:t>
      </w:r>
      <w:proofErr w:type="spellEnd"/>
      <w:r>
        <w:t xml:space="preserve">: </w:t>
      </w:r>
      <w:proofErr w:type="spellStart"/>
      <w:r>
        <w:t>metodele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 de Machine Learning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modelele</w:t>
      </w:r>
      <w:proofErr w:type="spellEnd"/>
      <w:r>
        <w:t xml:space="preserve"> </w:t>
      </w:r>
      <w:proofErr w:type="spellStart"/>
      <w:r>
        <w:t>neuronale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arhitectura</w:t>
      </w:r>
      <w:proofErr w:type="spellEnd"/>
      <w:r>
        <w:t xml:space="preserve"> Transformer. Prin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riguroasă</w:t>
      </w:r>
      <w:proofErr w:type="spellEnd"/>
      <w:r>
        <w:t xml:space="preserve"> a </w:t>
      </w:r>
      <w:proofErr w:type="spellStart"/>
      <w:r>
        <w:t>performanței</w:t>
      </w:r>
      <w:proofErr w:type="spellEnd"/>
      <w:r>
        <w:t xml:space="preserve"> pe un set de date </w:t>
      </w:r>
      <w:proofErr w:type="spellStart"/>
      <w:r>
        <w:t>standardizat</w:t>
      </w:r>
      <w:proofErr w:type="spellEnd"/>
      <w:r>
        <w:t xml:space="preserve">,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obținute</w:t>
      </w:r>
      <w:proofErr w:type="spellEnd"/>
      <w:r>
        <w:t xml:space="preserve"> </w:t>
      </w:r>
      <w:proofErr w:type="spellStart"/>
      <w:r>
        <w:t>evidențiază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clar</w:t>
      </w:r>
      <w:proofErr w:type="spellEnd"/>
      <w:r>
        <w:t xml:space="preserve"> </w:t>
      </w:r>
      <w:proofErr w:type="spellStart"/>
      <w:r>
        <w:t>avantajele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limitările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abordări</w:t>
      </w:r>
      <w:proofErr w:type="spellEnd"/>
      <w:r>
        <w:t xml:space="preserve">, </w:t>
      </w:r>
      <w:proofErr w:type="spellStart"/>
      <w:r>
        <w:t>subliniind</w:t>
      </w:r>
      <w:proofErr w:type="spellEnd"/>
      <w:r>
        <w:t xml:space="preserve"> </w:t>
      </w:r>
      <w:proofErr w:type="spellStart"/>
      <w:r>
        <w:t>compromisurile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acuratețe</w:t>
      </w:r>
      <w:proofErr w:type="spellEnd"/>
      <w:r>
        <w:t xml:space="preserve">, </w:t>
      </w:r>
      <w:proofErr w:type="spellStart"/>
      <w:r>
        <w:t>capacitatea</w:t>
      </w:r>
      <w:proofErr w:type="spellEnd"/>
      <w:r>
        <w:t xml:space="preserve"> de </w:t>
      </w:r>
      <w:proofErr w:type="spellStart"/>
      <w:r>
        <w:t>generalizare</w:t>
      </w:r>
      <w:proofErr w:type="spellEnd"/>
      <w:r>
        <w:t xml:space="preserve">,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costul</w:t>
      </w:r>
      <w:proofErr w:type="spellEnd"/>
      <w:r>
        <w:t xml:space="preserve"> </w:t>
      </w:r>
      <w:proofErr w:type="spellStart"/>
      <w:r>
        <w:t>computațional</w:t>
      </w:r>
      <w:proofErr w:type="spellEnd"/>
      <w:r>
        <w:t xml:space="preserve"> </w:t>
      </w:r>
      <w:proofErr w:type="spellStart"/>
      <w:r>
        <w:t>asociat</w:t>
      </w:r>
      <w:proofErr w:type="spellEnd"/>
      <w:r>
        <w:t>.</w:t>
      </w:r>
    </w:p>
    <w:p w14:paraId="20EFDD55" w14:textId="088598E6" w:rsidR="003830AA" w:rsidRDefault="003830AA" w:rsidP="003830AA">
      <w:pPr>
        <w:pStyle w:val="p1"/>
      </w:pPr>
      <w:proofErr w:type="spellStart"/>
      <w:r>
        <w:t>Modelele</w:t>
      </w:r>
      <w:proofErr w:type="spellEnd"/>
      <w:r>
        <w:t xml:space="preserve"> transformer-based, </w:t>
      </w:r>
      <w:proofErr w:type="spellStart"/>
      <w:r>
        <w:t>reprezentate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de </w:t>
      </w:r>
      <w:proofErr w:type="spellStart"/>
      <w:r>
        <w:t>DistilBERT</w:t>
      </w:r>
      <w:proofErr w:type="spellEnd"/>
      <w:r>
        <w:t xml:space="preserve">, au </w:t>
      </w:r>
      <w:proofErr w:type="spellStart"/>
      <w:r>
        <w:t>demonstrat</w:t>
      </w:r>
      <w:proofErr w:type="spellEnd"/>
      <w:r>
        <w:t xml:space="preserve"> o capacitate </w:t>
      </w:r>
      <w:proofErr w:type="spellStart"/>
      <w:r>
        <w:t>superioară</w:t>
      </w:r>
      <w:proofErr w:type="spellEnd"/>
      <w:r>
        <w:t xml:space="preserve"> de </w:t>
      </w:r>
      <w:proofErr w:type="spellStart"/>
      <w:r>
        <w:t>captare</w:t>
      </w:r>
      <w:proofErr w:type="spellEnd"/>
      <w:r>
        <w:t xml:space="preserve"> a </w:t>
      </w:r>
      <w:proofErr w:type="spellStart"/>
      <w:r>
        <w:t>contextului</w:t>
      </w:r>
      <w:proofErr w:type="spellEnd"/>
      <w:r>
        <w:t xml:space="preserve"> semantic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relațiilor</w:t>
      </w:r>
      <w:proofErr w:type="spellEnd"/>
      <w:r>
        <w:t xml:space="preserve"> </w:t>
      </w:r>
      <w:proofErr w:type="spellStart"/>
      <w:r>
        <w:t>lingvistice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potrivite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sarcini</w:t>
      </w:r>
      <w:proofErr w:type="spellEnd"/>
      <w:r>
        <w:t xml:space="preserve"> </w:t>
      </w:r>
      <w:proofErr w:type="spellStart"/>
      <w:r>
        <w:t>avansate</w:t>
      </w:r>
      <w:proofErr w:type="spellEnd"/>
      <w:r>
        <w:t xml:space="preserve"> de </w:t>
      </w:r>
      <w:proofErr w:type="spellStart"/>
      <w:r>
        <w:t>analiză</w:t>
      </w:r>
      <w:proofErr w:type="spellEnd"/>
      <w:r>
        <w:t xml:space="preserve"> a </w:t>
      </w:r>
      <w:proofErr w:type="spellStart"/>
      <w:r>
        <w:t>sentimentelor</w:t>
      </w:r>
      <w:proofErr w:type="spellEnd"/>
      <w:r>
        <w:t xml:space="preserve">. </w:t>
      </w:r>
      <w:proofErr w:type="spellStart"/>
      <w:r>
        <w:t>Totuși</w:t>
      </w:r>
      <w:proofErr w:type="spellEnd"/>
      <w:r>
        <w:t xml:space="preserve">,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performanță</w:t>
      </w:r>
      <w:proofErr w:type="spellEnd"/>
      <w:r>
        <w:t xml:space="preserve"> </w:t>
      </w:r>
      <w:proofErr w:type="spellStart"/>
      <w:r>
        <w:t>ridicată</w:t>
      </w:r>
      <w:proofErr w:type="spellEnd"/>
      <w:r>
        <w:t xml:space="preserve"> </w:t>
      </w:r>
      <w:proofErr w:type="spellStart"/>
      <w:r>
        <w:t>implică</w:t>
      </w:r>
      <w:proofErr w:type="spellEnd"/>
      <w:r>
        <w:t xml:space="preserve"> </w:t>
      </w:r>
      <w:proofErr w:type="spellStart"/>
      <w:r>
        <w:t>necesitatea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hardware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timpi</w:t>
      </w:r>
      <w:proofErr w:type="spellEnd"/>
      <w:r>
        <w:t xml:space="preserve"> de </w:t>
      </w:r>
      <w:proofErr w:type="spellStart"/>
      <w:r>
        <w:t>antrenare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schimb</w:t>
      </w:r>
      <w:proofErr w:type="spellEnd"/>
      <w:r>
        <w:t xml:space="preserve">, </w:t>
      </w:r>
      <w:proofErr w:type="spellStart"/>
      <w:r>
        <w:t>modelele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reprezentări</w:t>
      </w:r>
      <w:proofErr w:type="spellEnd"/>
      <w:r>
        <w:t xml:space="preserve"> TF-IDF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clasificatori</w:t>
      </w:r>
      <w:proofErr w:type="spellEnd"/>
      <w:r>
        <w:t xml:space="preserve"> </w:t>
      </w:r>
      <w:proofErr w:type="spellStart"/>
      <w:r>
        <w:t>liniari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, </w:t>
      </w:r>
      <w:proofErr w:type="spellStart"/>
      <w:r>
        <w:t>stabilă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interpretat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adecvate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simplitatea</w:t>
      </w:r>
      <w:proofErr w:type="spellEnd"/>
      <w:r>
        <w:t xml:space="preserve">, </w:t>
      </w:r>
      <w:proofErr w:type="spellStart"/>
      <w:r>
        <w:t>rapiditatea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consumul</w:t>
      </w:r>
      <w:proofErr w:type="spellEnd"/>
      <w:r>
        <w:t xml:space="preserve"> </w:t>
      </w:r>
      <w:proofErr w:type="spellStart"/>
      <w:r>
        <w:t>redus</w:t>
      </w:r>
      <w:proofErr w:type="spellEnd"/>
      <w:r>
        <w:t xml:space="preserve"> de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criterii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>.</w:t>
      </w:r>
    </w:p>
    <w:p w14:paraId="2D0AD4EE" w14:textId="77777777" w:rsidR="003830AA" w:rsidRDefault="003830AA" w:rsidP="003830AA">
      <w:pPr>
        <w:pStyle w:val="p1"/>
      </w:pPr>
      <w:proofErr w:type="spellStart"/>
      <w:r>
        <w:t>În</w:t>
      </w:r>
      <w:proofErr w:type="spellEnd"/>
      <w:r>
        <w:t xml:space="preserve"> </w:t>
      </w:r>
      <w:proofErr w:type="spellStart"/>
      <w:r>
        <w:t>concluzie</w:t>
      </w:r>
      <w:proofErr w:type="spellEnd"/>
      <w:r>
        <w:t xml:space="preserve">,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abordări</w:t>
      </w:r>
      <w:proofErr w:type="spellEnd"/>
      <w:r>
        <w:t xml:space="preserve"> optime </w:t>
      </w:r>
      <w:proofErr w:type="spellStart"/>
      <w:r>
        <w:t>depinde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mare </w:t>
      </w:r>
      <w:proofErr w:type="spellStart"/>
      <w:r>
        <w:t>măsură</w:t>
      </w:r>
      <w:proofErr w:type="spellEnd"/>
      <w:r>
        <w:t xml:space="preserve"> de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constrângerile</w:t>
      </w:r>
      <w:proofErr w:type="spellEnd"/>
      <w:r>
        <w:t xml:space="preserve"> practice </w:t>
      </w:r>
      <w:proofErr w:type="spellStart"/>
      <w:r>
        <w:t>existente</w:t>
      </w:r>
      <w:proofErr w:type="spellEnd"/>
      <w:r>
        <w:t xml:space="preserve">. Analiza </w:t>
      </w:r>
      <w:proofErr w:type="spellStart"/>
      <w:r>
        <w:t>comparativă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lucrări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,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modelele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performanțe</w:t>
      </w:r>
      <w:proofErr w:type="spellEnd"/>
      <w:r>
        <w:t xml:space="preserve"> </w:t>
      </w:r>
      <w:proofErr w:type="spellStart"/>
      <w:r>
        <w:t>superioare</w:t>
      </w:r>
      <w:proofErr w:type="spellEnd"/>
      <w:r>
        <w:t xml:space="preserve">, </w:t>
      </w:r>
      <w:proofErr w:type="spellStart"/>
      <w:r>
        <w:t>metodele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 </w:t>
      </w:r>
      <w:proofErr w:type="spellStart"/>
      <w:r>
        <w:t>rămân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utile, </w:t>
      </w:r>
      <w:proofErr w:type="spellStart"/>
      <w:r>
        <w:t>contribuind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continuare</w:t>
      </w:r>
      <w:proofErr w:type="spellEnd"/>
      <w:r>
        <w:t xml:space="preserve"> la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aplicațiilor</w:t>
      </w:r>
      <w:proofErr w:type="spellEnd"/>
      <w:r>
        <w:t xml:space="preserve"> NLP </w:t>
      </w:r>
      <w:proofErr w:type="spellStart"/>
      <w:r>
        <w:t>eficiente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scalabile</w:t>
      </w:r>
      <w:proofErr w:type="spellEnd"/>
      <w:r>
        <w:t>.</w:t>
      </w:r>
    </w:p>
    <w:p w14:paraId="78378E4E" w14:textId="77777777" w:rsidR="007E26E5" w:rsidRPr="00E45E4B" w:rsidRDefault="00000000">
      <w:pPr>
        <w:pStyle w:val="Heading2"/>
        <w:rPr>
          <w:lang w:val="nb-NO"/>
        </w:rPr>
      </w:pPr>
      <w:proofErr w:type="spellStart"/>
      <w:r w:rsidRPr="00E45E4B">
        <w:rPr>
          <w:lang w:val="nb-NO"/>
        </w:rPr>
        <w:lastRenderedPageBreak/>
        <w:t>Bibliografie</w:t>
      </w:r>
      <w:proofErr w:type="spellEnd"/>
    </w:p>
    <w:p w14:paraId="065B3B27" w14:textId="0D1272A0" w:rsidR="007E26E5" w:rsidRPr="00E45E4B" w:rsidRDefault="00000000" w:rsidP="00E45E4B">
      <w:pPr>
        <w:pStyle w:val="p1"/>
        <w:rPr>
          <w:lang w:val="nb-NO"/>
        </w:rPr>
      </w:pPr>
      <w:bookmarkStart w:id="1" w:name="OLE_LINK1"/>
      <w:r w:rsidRPr="00E45E4B">
        <w:rPr>
          <w:lang w:val="nb-NO"/>
        </w:rPr>
        <w:t xml:space="preserve">1. </w:t>
      </w:r>
      <w:r w:rsidR="00E45E4B" w:rsidRPr="00E45E4B">
        <w:rPr>
          <w:lang w:val="nb-NO"/>
        </w:rPr>
        <w:t>https://en.wikipedia.org/wiki/Sentiment_analysis</w:t>
      </w:r>
      <w:r w:rsidRPr="00E45E4B">
        <w:rPr>
          <w:lang w:val="nb-NO"/>
        </w:rPr>
        <w:br/>
        <w:t xml:space="preserve">2. </w:t>
      </w:r>
      <w:r w:rsidR="0030710E" w:rsidRPr="0030710E">
        <w:rPr>
          <w:lang w:val="nb-NO"/>
        </w:rPr>
        <w:t>https://www.cs.cornell.edu/home/llee/papers/sentiment.pdf</w:t>
      </w:r>
      <w:r w:rsidR="0030710E" w:rsidRPr="0030710E">
        <w:rPr>
          <w:rStyle w:val="apple-converted-space"/>
          <w:lang w:val="nb-NO"/>
        </w:rPr>
        <w:t> </w:t>
      </w:r>
      <w:r w:rsidRPr="00E45E4B">
        <w:rPr>
          <w:lang w:val="nb-NO"/>
        </w:rPr>
        <w:br/>
        <w:t>3. https://huggingface.co/docs/transformers/model_doc/bert</w:t>
      </w:r>
      <w:r w:rsidRPr="00E45E4B">
        <w:rPr>
          <w:lang w:val="nb-NO"/>
        </w:rPr>
        <w:br/>
        <w:t>4. https://huggingface.co/docs/transformers/model_doc/distilbert</w:t>
      </w:r>
      <w:r w:rsidRPr="00E45E4B">
        <w:rPr>
          <w:lang w:val="nb-NO"/>
        </w:rPr>
        <w:br/>
        <w:t xml:space="preserve">5. </w:t>
      </w:r>
      <w:r w:rsidR="00E45E4B" w:rsidRPr="00E45E4B">
        <w:rPr>
          <w:lang w:val="nb-NO"/>
        </w:rPr>
        <w:t>https://www.analyticsvidhya.com/blog/2020/12/understanding-text-classification-in-nlp-with-movie-review-example-example/</w:t>
      </w:r>
      <w:bookmarkEnd w:id="1"/>
    </w:p>
    <w:sectPr w:rsidR="007E26E5" w:rsidRPr="00E45E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9894485">
    <w:abstractNumId w:val="8"/>
  </w:num>
  <w:num w:numId="2" w16cid:durableId="224150198">
    <w:abstractNumId w:val="6"/>
  </w:num>
  <w:num w:numId="3" w16cid:durableId="1160198997">
    <w:abstractNumId w:val="5"/>
  </w:num>
  <w:num w:numId="4" w16cid:durableId="1927498741">
    <w:abstractNumId w:val="4"/>
  </w:num>
  <w:num w:numId="5" w16cid:durableId="1597865252">
    <w:abstractNumId w:val="7"/>
  </w:num>
  <w:num w:numId="6" w16cid:durableId="962033806">
    <w:abstractNumId w:val="3"/>
  </w:num>
  <w:num w:numId="7" w16cid:durableId="284047836">
    <w:abstractNumId w:val="2"/>
  </w:num>
  <w:num w:numId="8" w16cid:durableId="105085147">
    <w:abstractNumId w:val="1"/>
  </w:num>
  <w:num w:numId="9" w16cid:durableId="1136527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58D"/>
    <w:rsid w:val="0029639D"/>
    <w:rsid w:val="0030710E"/>
    <w:rsid w:val="00326F90"/>
    <w:rsid w:val="003830AA"/>
    <w:rsid w:val="007E26E5"/>
    <w:rsid w:val="008B316B"/>
    <w:rsid w:val="00A1742C"/>
    <w:rsid w:val="00AA1D8D"/>
    <w:rsid w:val="00B47730"/>
    <w:rsid w:val="00CB0664"/>
    <w:rsid w:val="00E45E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6DB7B"/>
  <w14:defaultImageDpi w14:val="300"/>
  <w15:docId w15:val="{DF1969F0-5726-5E45-ADEB-DF245BD83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E45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">
    <w:name w:val="p2"/>
    <w:basedOn w:val="Normal"/>
    <w:rsid w:val="00E45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E45E4B"/>
  </w:style>
  <w:style w:type="character" w:customStyle="1" w:styleId="apple-converted-space">
    <w:name w:val="apple-converted-space"/>
    <w:basedOn w:val="DefaultParagraphFont"/>
    <w:rsid w:val="003071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2664</Words>
  <Characters>15189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RARES-ANDREI SIMON</cp:lastModifiedBy>
  <cp:revision>3</cp:revision>
  <dcterms:created xsi:type="dcterms:W3CDTF">2013-12-23T23:15:00Z</dcterms:created>
  <dcterms:modified xsi:type="dcterms:W3CDTF">2026-02-03T18:43:00Z</dcterms:modified>
  <cp:category/>
</cp:coreProperties>
</file>